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15 - daily log of activities</w:t>
      </w:r>
    </w:p>
    <w:p>
      <w:r>
        <w:rPr>
          <w:b w:val="0"/>
          <w:i w:val="0"/>
        </w:rPr>
        <w:t>Team: Alybo Marry Topista, Shadrack Biyinzika, Nakiwala Doreen. Supervisor: Kassim Luminsa.</w:t>
      </w:r>
    </w:p>
    <w:p>
      <w:pPr>
        <w:pStyle w:val="Heading1"/>
      </w:pPr>
      <w:r>
        <w:t>2026-08-26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Kween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Facilities reported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Nakiwala Doreen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Kitawoi Seed Secondary School (20)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</w:t>
            </w:r>
          </w:p>
        </w:tc>
      </w:tr>
    </w:tbl>
    <w:p/>
    <w:p>
      <w:r>
        <w:rPr>
          <w:b/>
          <w:i w:val="0"/>
        </w:rPr>
        <w:t>20 photographs on 2026-08-26.</w:t>
      </w:r>
      <w:r>
        <w:rPr>
          <w:b w:val="0"/>
          <w:i w:val="0"/>
        </w:rPr>
        <w:t xml:space="preserve"> Nothing on this day is </w:t>
      </w:r>
      <w:r>
        <w:rPr>
          <w:b w:val="0"/>
          <w:i/>
        </w:rPr>
        <w:t>verified</w:t>
      </w:r>
      <w:r>
        <w:rPr>
          <w:b w:val="0"/>
          <w:i w:val="0"/>
        </w:rPr>
        <w:t>: that wants the toolkit filled in by hand on site and naming the facility, and no such copy has come in.</w:t>
      </w:r>
    </w:p>
    <w:p>
      <w:pPr>
        <w:pStyle w:val="Heading1"/>
      </w:pPr>
      <w:r>
        <w:t>2026-08-27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Kween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Facilities reported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Nakiwala Doreen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Benet HC III (14), Moyok HC III (47), Moyok Seed Secondary School (16)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77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Shadrack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Benet HC III (2), Kaptum HC III (12), Moyok HC III (1)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</w:t>
            </w:r>
          </w:p>
        </w:tc>
      </w:tr>
    </w:tbl>
    <w:p/>
    <w:p>
      <w:r>
        <w:rPr>
          <w:b/>
          <w:i w:val="0"/>
        </w:rPr>
        <w:t>92 photographs on 2026-08-27.</w:t>
      </w:r>
      <w:r>
        <w:rPr>
          <w:b w:val="0"/>
          <w:i w:val="0"/>
        </w:rPr>
        <w:t xml:space="preserve"> Nothing on this day is </w:t>
      </w:r>
      <w:r>
        <w:rPr>
          <w:b w:val="0"/>
          <w:i/>
        </w:rPr>
        <w:t>verified</w:t>
      </w:r>
      <w:r>
        <w:rPr>
          <w:b w:val="0"/>
          <w:i w:val="0"/>
        </w:rPr>
        <w:t>: that wants the toolkit filled in by hand on site and naming the facility, and no such copy has come in.</w:t>
      </w:r>
    </w:p>
    <w:p>
      <w:pPr>
        <w:pStyle w:val="Heading1"/>
      </w:pPr>
      <w:r>
        <w:t>2026-08-28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Kween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Facilities reported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Nakiwala Doreen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Atar HC III (34), Kaptum Seed Secondary School (20), Terenpoy HC III (17)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71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Shadrack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Atar HC III (13), Terenpoy HC III (46)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59</w:t>
            </w:r>
          </w:p>
        </w:tc>
      </w:tr>
    </w:tbl>
    <w:p/>
    <w:p>
      <w:r>
        <w:rPr>
          <w:b/>
          <w:i w:val="0"/>
        </w:rPr>
        <w:t>130 photographs on 2026-08-28.</w:t>
      </w:r>
      <w:r>
        <w:rPr>
          <w:b w:val="0"/>
          <w:i w:val="0"/>
        </w:rPr>
        <w:t xml:space="preserve"> Nothing on this day is </w:t>
      </w:r>
      <w:r>
        <w:rPr>
          <w:b w:val="0"/>
          <w:i/>
        </w:rPr>
        <w:t>verified</w:t>
      </w:r>
      <w:r>
        <w:rPr>
          <w:b w:val="0"/>
          <w:i w:val="0"/>
        </w:rPr>
        <w:t>: that wants the toolkit filled in by hand on site and naming the facility, and no such copy has come 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