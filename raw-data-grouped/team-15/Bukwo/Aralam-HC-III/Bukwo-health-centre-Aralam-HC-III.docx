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Aralam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Aralam HC III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Bukwo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Date(s) of visit</w:t>
            </w:r>
          </w:p>
        </w:tc>
        <w:tc>
          <w:tcPr>
            <w:tcW w:type="dxa" w:w="4320"/>
          </w:tcPr>
          <w:p>
            <w:r/>
            <w:r>
              <w:rPr>
                <w:b w:val="0"/>
                <w:i w:val="0"/>
              </w:rPr>
              <w:t>2026-08-24</w:t>
            </w:r>
          </w:p>
        </w:tc>
      </w:tr>
      <w:tr>
        <w:tc>
          <w:tcPr>
            <w:tcW w:type="dxa" w:w="4320"/>
          </w:tcPr>
          <w:p>
            <w:r/>
            <w:r>
              <w:rPr>
                <w:b w:val="0"/>
                <w:i w:val="0"/>
              </w:rPr>
              <w:t>Team members present</w:t>
            </w:r>
          </w:p>
        </w:tc>
        <w:tc>
          <w:tcPr>
            <w:tcW w:type="dxa" w:w="4320"/>
          </w:tcPr>
          <w:p>
            <w:r/>
            <w:r>
              <w:rPr>
                <w:b w:val="0"/>
                <w:i w:val="0"/>
              </w:rPr>
              <w:t>KASSIM LUMINSA SK UGIFT, Shadrack</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Informant interviewed</w:t>
            </w:r>
          </w:p>
        </w:tc>
        <w:tc>
          <w:tcPr>
            <w:tcW w:type="dxa" w:w="4320"/>
          </w:tcPr>
          <w:p>
            <w:r/>
            <w:r>
              <w:rPr>
                <w:b w:val="0"/>
                <w:i w:val="0"/>
              </w:rPr>
              <w:t>Not recorded</w:t>
            </w:r>
          </w:p>
        </w:tc>
      </w:tr>
    </w:tbl>
    <w:p/>
    <w:p>
      <w:pPr>
        <w:pStyle w:val="Heading1"/>
      </w:pPr>
      <w:r>
        <w:t>2. Entry</w:t>
      </w:r>
    </w:p>
    <w:p>
      <w:r>
        <w:rPr>
          <w:b w:val="0"/>
          <w:i w:val="0"/>
        </w:rPr>
        <w:t>No visitors' book was photographed here, so nothing shows the team signed in on the facility's own record. Nothing about getting in or being allowed to work was raised either.</w:t>
      </w:r>
    </w:p>
    <w:p>
      <w:pPr>
        <w:pStyle w:val="Heading1"/>
      </w:pPr>
      <w:r>
        <w:t>3. Condition and status</w:t>
      </w:r>
    </w:p>
    <w:p>
      <w:r>
        <w:rPr>
          <w:b w:val="0"/>
          <w:i w:val="0"/>
        </w:rPr>
        <w:t>The four things this exercise sets out to settle. What the visit settled is entered below, what it did not is marked not reported, and nothing here is filled in from anywhere else.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ownership document or ownership statement was recorded for this facility.</w:t>
            </w:r>
          </w:p>
        </w:tc>
      </w:tr>
      <w:tr>
        <w:tc>
          <w:tcPr>
            <w:tcW w:type="dxa" w:w="4320"/>
          </w:tcPr>
          <w:p>
            <w:r/>
            <w:r>
              <w:rPr>
                <w:b w:val="0"/>
                <w:i w:val="0"/>
              </w:rPr>
              <w:t>Functionality</w:t>
            </w:r>
          </w:p>
        </w:tc>
        <w:tc>
          <w:tcPr>
            <w:tcW w:type="dxa" w:w="4320"/>
          </w:tcPr>
          <w:p>
            <w:r/>
            <w:r>
              <w:rPr>
                <w:b w:val="0"/>
                <w:i w:val="0"/>
              </w:rPr>
              <w:t>Not reported. No item was recorded as working or not working.</w:t>
            </w:r>
          </w:p>
        </w:tc>
      </w:tr>
      <w:tr>
        <w:tc>
          <w:tcPr>
            <w:tcW w:type="dxa" w:w="4320"/>
          </w:tcPr>
          <w:p>
            <w:r/>
            <w:r>
              <w:rPr>
                <w:b w:val="0"/>
                <w:i w:val="0"/>
              </w:rPr>
              <w:t>Usage / performance</w:t>
            </w:r>
          </w:p>
        </w:tc>
        <w:tc>
          <w:tcPr>
            <w:tcW w:type="dxa" w:w="4320"/>
          </w:tcPr>
          <w:p>
            <w:r/>
            <w:r>
              <w:rPr>
                <w:b w:val="0"/>
                <w:i w:val="0"/>
              </w:rPr>
              <w:t>Not reported.</w:t>
            </w:r>
          </w:p>
        </w:tc>
      </w:tr>
      <w:tr>
        <w:tc>
          <w:tcPr>
            <w:tcW w:type="dxa" w:w="4320"/>
          </w:tcPr>
          <w:p>
            <w:r/>
            <w:r>
              <w:rPr>
                <w:b w:val="0"/>
                <w:i w:val="0"/>
              </w:rPr>
              <w:t>Location</w:t>
            </w:r>
          </w:p>
        </w:tc>
        <w:tc>
          <w:tcPr>
            <w:tcW w:type="dxa" w:w="4320"/>
          </w:tcPr>
          <w:p>
            <w:r/>
            <w:r>
              <w:rPr>
                <w:b w:val="0"/>
                <w:i w:val="0"/>
              </w:rPr>
              <w:t>Only the facility itself. No room, block or store was recorded against individual assets.</w:t>
            </w:r>
          </w:p>
        </w:tc>
      </w:tr>
    </w:tbl>
    <w:p/>
    <w:p>
      <w:pPr>
        <w:pStyle w:val="Heading1"/>
      </w:pPr>
      <w:r>
        <w:t>4. Supplied against found</w:t>
      </w:r>
    </w:p>
    <w:p>
      <w:r>
        <w:rPr>
          <w:b w:val="0"/>
          <w:i w:val="0"/>
        </w:rPr>
        <w:t>This facility appears on the district delivery note, but none of its 27 outpatient lines was counted here, so there is nothing to compare. What was seen is in this report and in the photographs beside it.</w:t>
      </w:r>
    </w:p>
    <w:p>
      <w:pPr>
        <w:pStyle w:val="Heading1"/>
      </w:pPr>
      <w:r>
        <w:t>5. Engraving and identification</w:t>
      </w:r>
    </w:p>
    <w:p>
      <w:r>
        <w:rPr>
          <w:b w:val="0"/>
          <w:i w:val="0"/>
        </w:rPr>
        <w:t>No engraving status was recorded for any item at this facility.</w:t>
      </w:r>
    </w:p>
    <w:p>
      <w:r>
        <w:rPr>
          <w:b w:val="0"/>
          <w:i w:val="0"/>
        </w:rPr>
        <w:t>No serial number was recorded against any item here.</w:t>
      </w:r>
    </w:p>
    <w:p>
      <w:pPr>
        <w:pStyle w:val="Heading1"/>
      </w:pPr>
      <w:r>
        <w:t>6. Obsolete, unserviceable or for disposal</w:t>
      </w:r>
    </w:p>
    <w:p>
      <w:r>
        <w:rPr>
          <w:b w:val="0"/>
          <w:i w:val="0"/>
        </w:rPr>
        <w:t>Nothing here was put down as obsolete, unserviceable or fit for disposal.</w:t>
      </w:r>
    </w:p>
    <w:p>
      <w:pPr>
        <w:pStyle w:val="Heading1"/>
      </w:pPr>
      <w:r>
        <w:t>7. Operation and maintenance</w:t>
      </w:r>
    </w:p>
    <w:p>
      <w:r>
        <w:rPr>
          <w:b w:val="0"/>
          <w:i w:val="0"/>
        </w:rPr>
        <w:t>Nothing was reported about operation, maintenance or the challenges the facility administration raised. The toolkit's discussion guide - maintenance, functionality records, and how UgIFT support has helped service delivery - was not answered for this facility.</w:t>
      </w:r>
    </w:p>
    <w:p>
      <w:pPr>
        <w:pStyle w:val="Heading1"/>
      </w:pPr>
      <w:r>
        <w:t>8. Queries</w:t>
      </w:r>
    </w:p>
    <w:p>
      <w:pPr>
        <w:pStyle w:val="ListBullet"/>
      </w:pPr>
      <w:r>
        <w:rPr>
          <w:b w:val="0"/>
          <w:i w:val="0"/>
        </w:rPr>
        <w:t>No per-item ground counts were reported for Aralam HC III.</w:t>
      </w:r>
    </w:p>
    <w:p>
      <w:pPr>
        <w:pStyle w:val="ListBullet"/>
      </w:pPr>
      <w:r>
        <w:rPr>
          <w:b w:val="0"/>
          <w:i w:val="0"/>
        </w:rPr>
        <w:t>Two serial numbers were recorded, both at Aralam, and no other item carries one.</w:t>
      </w:r>
    </w:p>
    <w:p>
      <w:pPr>
        <w:pStyle w:val="ListBullet"/>
      </w:pPr>
      <w:r>
        <w:rPr>
          <w:b w:val="0"/>
          <w:i w:val="0"/>
        </w:rPr>
        <w:t>Supplied quantities treat the delivery note's five facility columns as one kit.</w:t>
      </w:r>
    </w:p>
    <w:p>
      <w:pPr>
        <w:pStyle w:val="ListBullet"/>
      </w:pPr>
      <w:r>
        <w:rPr>
          <w:b w:val="0"/>
          <w:i w:val="0"/>
        </w:rPr>
        <w:t>The informant discussion guide was not answered for this facility, so questions 1a, 1b, 2, 3 and 4 of the toolkit are outstanding.</w:t>
      </w:r>
    </w:p>
    <w:p>
      <w:pPr>
        <w:pStyle w:val="ListBullet"/>
      </w:pPr>
      <w:r>
        <w:rPr>
          <w:b w:val="0"/>
          <w:i w:val="0"/>
        </w:rPr>
        <w:t>The toolkit filled in by hand on site and naming this facility has not come in, so nothing here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