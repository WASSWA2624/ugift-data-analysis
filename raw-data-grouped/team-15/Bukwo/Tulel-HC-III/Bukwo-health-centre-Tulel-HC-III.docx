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Tulel HC III - facility report</w:t>
      </w:r>
    </w:p>
    <w:p>
      <w:pPr>
        <w:pStyle w:val="Heading1"/>
      </w:pPr>
      <w:r>
        <w:t>1. Identification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Facility</w:t>
            </w:r>
          </w:p>
        </w:tc>
        <w:tc>
          <w:tcPr>
            <w:tcW w:type="dxa" w:w="4320"/>
          </w:tcPr>
          <w:p>
            <w:r>
              <w:rPr>
                <w:b/>
              </w:rPr>
            </w:r>
            <w:r>
              <w:rPr>
                <w:b/>
                <w:i w:val="0"/>
              </w:rPr>
              <w:t>Tulel HC III</w:t>
            </w:r>
          </w:p>
        </w:tc>
      </w:tr>
      <w:tr>
        <w:tc>
          <w:tcPr>
            <w:tcW w:type="dxa" w:w="4320"/>
          </w:tcPr>
          <w:p>
            <w:r/>
            <w:r>
              <w:rPr>
                <w:b w:val="0"/>
                <w:i w:val="0"/>
              </w:rPr>
              <w:t>Type</w:t>
            </w:r>
          </w:p>
        </w:tc>
        <w:tc>
          <w:tcPr>
            <w:tcW w:type="dxa" w:w="4320"/>
          </w:tcPr>
          <w:p>
            <w:r/>
            <w:r>
              <w:rPr>
                <w:b w:val="0"/>
                <w:i w:val="0"/>
              </w:rPr>
              <w:t>Health centre</w:t>
            </w:r>
          </w:p>
        </w:tc>
      </w:tr>
      <w:tr>
        <w:tc>
          <w:tcPr>
            <w:tcW w:type="dxa" w:w="4320"/>
          </w:tcPr>
          <w:p>
            <w:r/>
            <w:r>
              <w:rPr>
                <w:b w:val="0"/>
                <w:i w:val="0"/>
              </w:rPr>
              <w:t>Local government</w:t>
            </w:r>
          </w:p>
        </w:tc>
        <w:tc>
          <w:tcPr>
            <w:tcW w:type="dxa" w:w="4320"/>
          </w:tcPr>
          <w:p>
            <w:r/>
            <w:r>
              <w:rPr>
                <w:b w:val="0"/>
                <w:i w:val="0"/>
              </w:rPr>
              <w:t>Bukwo District</w:t>
            </w:r>
          </w:p>
        </w:tc>
      </w:tr>
      <w:tr>
        <w:tc>
          <w:tcPr>
            <w:tcW w:type="dxa" w:w="4320"/>
          </w:tcPr>
          <w:p>
            <w:r/>
            <w:r>
              <w:rPr>
                <w:b w:val="0"/>
                <w:i w:val="0"/>
              </w:rPr>
              <w:t>Region / sub-region</w:t>
            </w:r>
          </w:p>
        </w:tc>
        <w:tc>
          <w:tcPr>
            <w:tcW w:type="dxa" w:w="4320"/>
          </w:tcPr>
          <w:p>
            <w:r/>
            <w:r>
              <w:rPr>
                <w:b w:val="0"/>
                <w:i w:val="0"/>
              </w:rPr>
              <w:t>Eastern / Elgon</w:t>
            </w:r>
          </w:p>
        </w:tc>
      </w:tr>
      <w:tr>
        <w:tc>
          <w:tcPr>
            <w:tcW w:type="dxa" w:w="4320"/>
          </w:tcPr>
          <w:p>
            <w:r/>
            <w:r>
              <w:rPr>
                <w:b w:val="0"/>
                <w:i w:val="0"/>
              </w:rPr>
              <w:t>Date(s) of visit</w:t>
            </w:r>
          </w:p>
        </w:tc>
        <w:tc>
          <w:tcPr>
            <w:tcW w:type="dxa" w:w="4320"/>
          </w:tcPr>
          <w:p>
            <w:r/>
            <w:r>
              <w:rPr>
                <w:b w:val="0"/>
                <w:i w:val="0"/>
              </w:rPr>
              <w:t>2026-08-25</w:t>
            </w:r>
          </w:p>
        </w:tc>
      </w:tr>
      <w:tr>
        <w:tc>
          <w:tcPr>
            <w:tcW w:type="dxa" w:w="4320"/>
          </w:tcPr>
          <w:p>
            <w:r/>
            <w:r>
              <w:rPr>
                <w:b w:val="0"/>
                <w:i w:val="0"/>
              </w:rPr>
              <w:t>Team members present</w:t>
            </w:r>
          </w:p>
        </w:tc>
        <w:tc>
          <w:tcPr>
            <w:tcW w:type="dxa" w:w="4320"/>
          </w:tcPr>
          <w:p>
            <w:r/>
            <w:r>
              <w:rPr>
                <w:b w:val="0"/>
                <w:i w:val="0"/>
              </w:rPr>
              <w:t>Nakiwala Doreen, Shadrack</w:t>
            </w:r>
          </w:p>
        </w:tc>
      </w:tr>
      <w:tr>
        <w:tc>
          <w:tcPr>
            <w:tcW w:type="dxa" w:w="4320"/>
          </w:tcPr>
          <w:p>
            <w:r/>
            <w:r>
              <w:rPr>
                <w:b w:val="0"/>
                <w:i w:val="0"/>
              </w:rPr>
              <w:t>Supervisor</w:t>
            </w:r>
          </w:p>
        </w:tc>
        <w:tc>
          <w:tcPr>
            <w:tcW w:type="dxa" w:w="4320"/>
          </w:tcPr>
          <w:p>
            <w:r/>
            <w:r>
              <w:rPr>
                <w:b w:val="0"/>
                <w:i w:val="0"/>
              </w:rPr>
              <w:t>Kassim Luminsa</w:t>
            </w:r>
          </w:p>
        </w:tc>
      </w:tr>
      <w:tr>
        <w:tc>
          <w:tcPr>
            <w:tcW w:type="dxa" w:w="4320"/>
          </w:tcPr>
          <w:p>
            <w:r/>
            <w:r>
              <w:rPr>
                <w:b w:val="0"/>
                <w:i w:val="0"/>
              </w:rPr>
              <w:t>Informant interviewed</w:t>
            </w:r>
          </w:p>
        </w:tc>
        <w:tc>
          <w:tcPr>
            <w:tcW w:type="dxa" w:w="4320"/>
          </w:tcPr>
          <w:p>
            <w:r/>
            <w:r>
              <w:rPr>
                <w:b w:val="0"/>
                <w:i w:val="0"/>
              </w:rPr>
              <w:t>Not recorded</w:t>
            </w:r>
          </w:p>
        </w:tc>
      </w:tr>
    </w:tbl>
    <w:p/>
    <w:p>
      <w:pPr>
        <w:pStyle w:val="Heading1"/>
      </w:pPr>
      <w:r>
        <w:t>2. Entry</w:t>
      </w:r>
    </w:p>
    <w:p>
      <w:r>
        <w:rPr>
          <w:b w:val="0"/>
          <w:i w:val="0"/>
        </w:rPr>
        <w:t>The visitors' book was photographed here, so the team is signed in on the facility's own record. Nothing about getting in or being allowed to work was raised.</w:t>
      </w:r>
    </w:p>
    <w:p>
      <w:pPr>
        <w:pStyle w:val="Heading1"/>
      </w:pPr>
      <w:r>
        <w:t>3. Condition and status</w:t>
      </w:r>
    </w:p>
    <w:p>
      <w:r>
        <w:rPr>
          <w:b w:val="0"/>
          <w:i w:val="0"/>
        </w:rPr>
        <w:t>The four things this exercise sets out to settle. What the visit settled is entered below, what it did not is marked not reported, and nothing here is filled in from anywhere else.</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Dimension</w:t>
            </w:r>
          </w:p>
        </w:tc>
        <w:tc>
          <w:tcPr>
            <w:tcW w:type="dxa" w:w="4320"/>
          </w:tcPr>
          <w:p>
            <w:r>
              <w:rPr>
                <w:b/>
              </w:rPr>
            </w:r>
            <w:r>
              <w:rPr>
                <w:b/>
                <w:i w:val="0"/>
              </w:rPr>
              <w:t>What was established on site</w:t>
            </w:r>
          </w:p>
        </w:tc>
      </w:tr>
      <w:tr>
        <w:tc>
          <w:tcPr>
            <w:tcW w:type="dxa" w:w="4320"/>
          </w:tcPr>
          <w:p>
            <w:r/>
            <w:r>
              <w:rPr>
                <w:b w:val="0"/>
                <w:i w:val="0"/>
              </w:rPr>
              <w:t>Ownership</w:t>
            </w:r>
          </w:p>
        </w:tc>
        <w:tc>
          <w:tcPr>
            <w:tcW w:type="dxa" w:w="4320"/>
          </w:tcPr>
          <w:p>
            <w:r/>
            <w:r>
              <w:rPr>
                <w:b w:val="0"/>
                <w:i w:val="0"/>
              </w:rPr>
              <w:t>Not reported. No land title, ownership document or ownership statement was recorded for this facility.</w:t>
            </w:r>
          </w:p>
        </w:tc>
      </w:tr>
      <w:tr>
        <w:tc>
          <w:tcPr>
            <w:tcW w:type="dxa" w:w="4320"/>
          </w:tcPr>
          <w:p>
            <w:r/>
            <w:r>
              <w:rPr>
                <w:b w:val="0"/>
                <w:i w:val="0"/>
              </w:rPr>
              <w:t>Functionality</w:t>
            </w:r>
          </w:p>
        </w:tc>
        <w:tc>
          <w:tcPr>
            <w:tcW w:type="dxa" w:w="4320"/>
          </w:tcPr>
          <w:p>
            <w:r/>
            <w:r>
              <w:rPr>
                <w:b w:val="0"/>
                <w:i w:val="0"/>
              </w:rPr>
              <w:t>Not reported. No item was recorded as working or not working.</w:t>
            </w:r>
          </w:p>
        </w:tc>
      </w:tr>
      <w:tr>
        <w:tc>
          <w:tcPr>
            <w:tcW w:type="dxa" w:w="4320"/>
          </w:tcPr>
          <w:p>
            <w:r/>
            <w:r>
              <w:rPr>
                <w:b w:val="0"/>
                <w:i w:val="0"/>
              </w:rPr>
              <w:t>Usage / performance</w:t>
            </w:r>
          </w:p>
        </w:tc>
        <w:tc>
          <w:tcPr>
            <w:tcW w:type="dxa" w:w="4320"/>
          </w:tcPr>
          <w:p>
            <w:r/>
            <w:r>
              <w:rPr>
                <w:b w:val="0"/>
                <w:i w:val="0"/>
              </w:rPr>
              <w:t>Not reported.</w:t>
            </w:r>
          </w:p>
        </w:tc>
      </w:tr>
      <w:tr>
        <w:tc>
          <w:tcPr>
            <w:tcW w:type="dxa" w:w="4320"/>
          </w:tcPr>
          <w:p>
            <w:r/>
            <w:r>
              <w:rPr>
                <w:b w:val="0"/>
                <w:i w:val="0"/>
              </w:rPr>
              <w:t>Location</w:t>
            </w:r>
          </w:p>
        </w:tc>
        <w:tc>
          <w:tcPr>
            <w:tcW w:type="dxa" w:w="4320"/>
          </w:tcPr>
          <w:p>
            <w:r/>
            <w:r>
              <w:rPr>
                <w:b w:val="0"/>
                <w:i w:val="0"/>
              </w:rPr>
              <w:t>Only the facility itself. No room, block or store was recorded against individual assets.</w:t>
            </w:r>
          </w:p>
        </w:tc>
      </w:tr>
    </w:tbl>
    <w:p/>
    <w:p>
      <w:pPr>
        <w:pStyle w:val="Heading1"/>
      </w:pPr>
      <w:r>
        <w:t>4. Supplied against found</w:t>
      </w:r>
    </w:p>
    <w:p>
      <w:r>
        <w:rPr>
          <w:b w:val="0"/>
          <w:i w:val="0"/>
        </w:rPr>
        <w:t>This facility appears on the district delivery note, but none of its 27 outpatient lines was counted here, so there is nothing to compare. What was seen is in this report and in the photographs beside it.</w:t>
      </w:r>
    </w:p>
    <w:p>
      <w:r>
        <w:rPr>
          <w:b w:val="0"/>
          <w:i w:val="0"/>
        </w:rPr>
        <w:t>Counted here but not on that schedule: File cabinet. Some may sit on the maternity schedule, which has not been gone through.</w:t>
      </w:r>
    </w:p>
    <w:p>
      <w:pPr>
        <w:pStyle w:val="Heading1"/>
      </w:pPr>
      <w:r>
        <w:t>5. Engraving and identification</w:t>
      </w:r>
    </w:p>
    <w:p>
      <w:r>
        <w:rPr>
          <w:b/>
          <w:i w:val="0"/>
        </w:rPr>
        <w:t>Not engraved (14).</w:t>
      </w:r>
      <w:r>
        <w:rPr>
          <w:b w:val="0"/>
          <w:i w:val="0"/>
        </w:rPr>
        <w:t xml:space="preserve"> The items are named in the facility's own record.</w:t>
      </w:r>
    </w:p>
    <w:p>
      <w:r>
        <w:rPr>
          <w:b w:val="0"/>
          <w:i w:val="0"/>
        </w:rPr>
        <w:t>No serial number was recorded against any item here.</w:t>
      </w:r>
    </w:p>
    <w:p>
      <w:pPr>
        <w:pStyle w:val="Heading1"/>
      </w:pPr>
      <w:r>
        <w:t>6. Obsolete, unserviceable or for disposal</w:t>
      </w:r>
    </w:p>
    <w:p>
      <w:r>
        <w:rPr>
          <w:b w:val="0"/>
          <w:i w:val="0"/>
        </w:rPr>
        <w:t>Nothing here was put down as obsolete, unserviceable or fit for disposal.</w:t>
      </w:r>
    </w:p>
    <w:p>
      <w:pPr>
        <w:pStyle w:val="Heading1"/>
      </w:pPr>
      <w:r>
        <w:t>7. Operation and maintenance</w:t>
      </w:r>
    </w:p>
    <w:p>
      <w:r>
        <w:rPr>
          <w:b w:val="0"/>
          <w:i w:val="0"/>
        </w:rPr>
        <w:t>What the team recorded on site:</w:t>
      </w:r>
    </w:p>
    <w:p>
      <w:pPr>
        <w:pStyle w:val="ListBullet"/>
      </w:pPr>
      <w:r>
        <w:rPr>
          <w:b w:val="0"/>
          <w:i w:val="0"/>
        </w:rPr>
        <w:t>2026-08-25 - Challenge at Thc3 is Water isn't going up to the tank.</w:t>
      </w:r>
    </w:p>
    <w:p>
      <w:pPr>
        <w:pStyle w:val="ListBullet"/>
      </w:pPr>
      <w:r>
        <w:rPr>
          <w:b w:val="0"/>
          <w:i w:val="0"/>
        </w:rPr>
        <w:t>2026-08-25 - Date of placement in service: June 2026; Date of purchase: officer in charge doesn't know.</w:t>
      </w:r>
    </w:p>
    <w:p>
      <w:pPr>
        <w:pStyle w:val="Heading1"/>
      </w:pPr>
      <w:r>
        <w:t>8. Queries</w:t>
      </w:r>
    </w:p>
    <w:p>
      <w:pPr>
        <w:pStyle w:val="ListBullet"/>
      </w:pPr>
      <w:r>
        <w:rPr>
          <w:b w:val="0"/>
          <w:i w:val="0"/>
        </w:rPr>
        <w:t>The nine sheets came from Shadrack at Tulel, while their quantities match Alydo's Mutushet records.</w:t>
      </w:r>
    </w:p>
    <w:p>
      <w:pPr>
        <w:pStyle w:val="ListBullet"/>
      </w:pPr>
      <w:r>
        <w:rPr>
          <w:b w:val="0"/>
          <w:i w:val="0"/>
        </w:rPr>
        <w:t>From the late afternoon of 25 August the team worked Mutushet and Tulel at the same time.</w:t>
      </w:r>
    </w:p>
    <w:p>
      <w:pPr>
        <w:pStyle w:val="ListBullet"/>
      </w:pPr>
      <w:r>
        <w:rPr>
          <w:b w:val="0"/>
          <w:i w:val="0"/>
        </w:rPr>
        <w:t>A delivery bed recorded for Mutushet HC III was photographed standing in Tulel health centre.</w:t>
      </w:r>
    </w:p>
    <w:p>
      <w:pPr>
        <w:pStyle w:val="ListBullet"/>
      </w:pPr>
      <w:r>
        <w:rPr>
          <w:b w:val="0"/>
          <w:i w:val="0"/>
        </w:rPr>
        <w:t>One item of the twenty recorded at Tulel HC III carries a quantity.</w:t>
      </w:r>
    </w:p>
    <w:p>
      <w:pPr>
        <w:pStyle w:val="ListBullet"/>
      </w:pPr>
      <w:r>
        <w:rPr>
          <w:b w:val="0"/>
          <w:i w:val="0"/>
        </w:rPr>
        <w:t>The informant discussion guide was not answered for this facility, so questions 1a, 1b, 2, 3 and 4 of the toolkit are outstanding.</w:t>
      </w:r>
    </w:p>
    <w:p>
      <w:pPr>
        <w:pStyle w:val="ListBullet"/>
      </w:pPr>
      <w:r>
        <w:rPr>
          <w:b w:val="0"/>
          <w:i w:val="0"/>
        </w:rPr>
        <w:t>The toolkit filled in by hand on site and naming this facility has not come in, so nothing here is verified.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