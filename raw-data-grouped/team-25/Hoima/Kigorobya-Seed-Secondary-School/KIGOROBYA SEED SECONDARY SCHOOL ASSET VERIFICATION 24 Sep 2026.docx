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ASSET VERIFICATION AND RECORDING TOOL KIT</w:t>
      </w:r>
    </w:p>
    <w:p>
      <w:r>
        <w:rPr>
          <w:b/>
          <w:sz w:val="22"/>
        </w:rPr>
        <w:t>Kigorobya Seed Secondary School, Hoima</w:t>
      </w:r>
    </w:p>
    <w:p>
      <w:r>
        <w:rPr>
          <w:sz w:val="22"/>
        </w:rPr>
        <w:t>Transcribed from the handwritten Adobe Scan of 24 September 2026. Blank cost and depreciation cells were blank on the form.</w:t>
      </w:r>
    </w:p>
    <w:p>
      <w:pPr>
        <w:pStyle w:val="Heading1"/>
      </w:pPr>
      <w:r>
        <w:rPr>
          <w:sz w:val="22"/>
        </w:rPr>
        <w:t>Verification details</w:t>
      </w:r>
    </w:p>
    <w:tbl>
      <w:tblPr>
        <w:tblStyle w:val="TableGrid"/>
        <w:tblW w:type="auto" w:w="0"/>
        <w:tblLook w:firstColumn="1" w:firstRow="1" w:lastColumn="0" w:lastRow="0" w:noHBand="0" w:noVBand="1" w:val="04A0"/>
      </w:tblPr>
      <w:tblGrid>
        <w:gridCol w:w="4320"/>
        <w:gridCol w:w="4320"/>
      </w:tblGrid>
      <w:tr>
        <w:tc>
          <w:tcPr>
            <w:tcW w:type="dxa" w:w="4320"/>
          </w:tcPr>
          <w:p>
            <w:r>
              <w:t>Region</w:t>
            </w:r>
          </w:p>
        </w:tc>
        <w:tc>
          <w:tcPr>
            <w:tcW w:type="dxa" w:w="4320"/>
          </w:tcPr>
          <w:p>
            <w:r>
              <w:t>Western</w:t>
            </w:r>
          </w:p>
        </w:tc>
      </w:tr>
      <w:tr>
        <w:tc>
          <w:tcPr>
            <w:tcW w:type="dxa" w:w="4320"/>
          </w:tcPr>
          <w:p>
            <w:r>
              <w:t>Sub-region</w:t>
            </w:r>
          </w:p>
        </w:tc>
        <w:tc>
          <w:tcPr>
            <w:tcW w:type="dxa" w:w="4320"/>
          </w:tcPr>
          <w:p>
            <w:r>
              <w:t>Bunyoro</w:t>
            </w:r>
          </w:p>
        </w:tc>
      </w:tr>
      <w:tr>
        <w:tc>
          <w:tcPr>
            <w:tcW w:type="dxa" w:w="4320"/>
          </w:tcPr>
          <w:p>
            <w:r>
              <w:t>Local government</w:t>
            </w:r>
          </w:p>
        </w:tc>
        <w:tc>
          <w:tcPr>
            <w:tcW w:type="dxa" w:w="4320"/>
          </w:tcPr>
          <w:p>
            <w:r>
              <w:t>Hoima</w:t>
            </w:r>
          </w:p>
        </w:tc>
      </w:tr>
      <w:tr>
        <w:tc>
          <w:tcPr>
            <w:tcW w:type="dxa" w:w="4320"/>
          </w:tcPr>
          <w:p>
            <w:r>
              <w:t>Facility</w:t>
            </w:r>
          </w:p>
        </w:tc>
        <w:tc>
          <w:tcPr>
            <w:tcW w:type="dxa" w:w="4320"/>
          </w:tcPr>
          <w:p>
            <w:r>
              <w:t>Kigorobya Seed Secondary School</w:t>
            </w:r>
          </w:p>
        </w:tc>
      </w:tr>
      <w:tr>
        <w:tc>
          <w:tcPr>
            <w:tcW w:type="dxa" w:w="4320"/>
          </w:tcPr>
          <w:p>
            <w:r>
              <w:t>Source</w:t>
            </w:r>
          </w:p>
        </w:tc>
        <w:tc>
          <w:tcPr>
            <w:tcW w:type="dxa" w:w="4320"/>
          </w:tcPr>
          <w:p>
            <w:r>
              <w:t>Adobe Scan Sep 24, 2026.pdf, Kigorobya interview, furniture, ICT and buildings pages</w:t>
            </w:r>
          </w:p>
        </w:tc>
      </w:tr>
    </w:tbl>
    <w:p>
      <w:pPr>
        <w:pStyle w:val="Heading1"/>
      </w:pPr>
      <w:r>
        <w:rPr>
          <w:sz w:val="22"/>
        </w:rPr>
        <w:t>Interview</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1a. Record of UgIFT assets</w:t>
            </w:r>
          </w:p>
        </w:tc>
        <w:tc>
          <w:tcPr>
            <w:tcW w:type="dxa" w:w="4320"/>
          </w:tcPr>
          <w:p>
            <w:r>
              <w:t>Yes</w:t>
            </w:r>
          </w:p>
        </w:tc>
      </w:tr>
      <w:tr>
        <w:tc>
          <w:tcPr>
            <w:tcW w:type="dxa" w:w="4320"/>
          </w:tcPr>
          <w:p>
            <w:r>
              <w:t>2. How assets are maintained</w:t>
            </w:r>
          </w:p>
        </w:tc>
        <w:tc>
          <w:tcPr>
            <w:tcW w:type="dxa" w:w="4320"/>
          </w:tcPr>
          <w:p>
            <w:r>
              <w:t>The school does some maintenance. Other maintenance is done by the ministry.</w:t>
            </w:r>
          </w:p>
        </w:tc>
      </w:tr>
      <w:tr>
        <w:tc>
          <w:tcPr>
            <w:tcW w:type="dxa" w:w="4320"/>
          </w:tcPr>
          <w:p>
            <w:r>
              <w:t>3. Regular record of functionality or breakdown</w:t>
            </w:r>
          </w:p>
        </w:tc>
        <w:tc>
          <w:tcPr>
            <w:tcW w:type="dxa" w:w="4320"/>
          </w:tcPr>
          <w:p>
            <w:r>
              <w:t>Yes</w:t>
            </w:r>
          </w:p>
        </w:tc>
      </w:tr>
      <w:tr>
        <w:tc>
          <w:tcPr>
            <w:tcW w:type="dxa" w:w="4320"/>
          </w:tcPr>
          <w:p>
            <w:r>
              <w:t>4. Effect, issues and recommendations</w:t>
            </w:r>
          </w:p>
        </w:tc>
        <w:tc>
          <w:tcPr>
            <w:tcW w:type="dxa" w:w="4320"/>
          </w:tcPr>
          <w:p>
            <w:r>
              <w:t>The support supplied education materials and equipped the ICT room, chemistry laboratory, classrooms and other facilities. It created community jobs and improved service delivery. Study materials are few, walkways are lacking, and there is a shortage of staff. The recommendation is to build walkways.</w:t>
            </w:r>
          </w:p>
        </w:tc>
      </w:tr>
    </w:tbl>
    <w:p>
      <w:pPr>
        <w:pStyle w:val="Heading1"/>
      </w:pPr>
      <w:r>
        <w:rPr>
          <w:sz w:val="22"/>
        </w:rPr>
        <w:t>Furniture</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Equipment/ Item</w:t>
            </w:r>
          </w:p>
        </w:tc>
        <w:tc>
          <w:tcPr>
            <w:tcW w:type="dxa" w:w="576"/>
          </w:tcPr>
          <w:p>
            <w:r>
              <w:t>Department</w:t>
            </w:r>
          </w:p>
        </w:tc>
        <w:tc>
          <w:tcPr>
            <w:tcW w:type="dxa" w:w="576"/>
          </w:tcPr>
          <w:p>
            <w:r>
              <w:t>Asset Number</w:t>
            </w:r>
          </w:p>
        </w:tc>
        <w:tc>
          <w:tcPr>
            <w:tcW w:type="dxa" w:w="576"/>
          </w:tcPr>
          <w:p>
            <w:r>
              <w:t>Item Description</w:t>
            </w:r>
          </w:p>
        </w:tc>
        <w:tc>
          <w:tcPr>
            <w:tcW w:type="dxa" w:w="576"/>
          </w:tcPr>
          <w:p>
            <w:r>
              <w:t>Life in Months</w:t>
            </w:r>
          </w:p>
        </w:tc>
        <w:tc>
          <w:tcPr>
            <w:tcW w:type="dxa" w:w="576"/>
          </w:tcPr>
          <w:p>
            <w:r>
              <w:t>Tag Number ( engrave no.)</w:t>
            </w:r>
          </w:p>
        </w:tc>
        <w:tc>
          <w:tcPr>
            <w:tcW w:type="dxa" w:w="576"/>
          </w:tcPr>
          <w:p>
            <w:r>
              <w:t>Date Of Purchase</w:t>
            </w:r>
          </w:p>
        </w:tc>
        <w:tc>
          <w:tcPr>
            <w:tcW w:type="dxa" w:w="576"/>
          </w:tcPr>
          <w:p>
            <w:r>
              <w:t>Date Placed In Service</w:t>
            </w:r>
          </w:p>
        </w:tc>
        <w:tc>
          <w:tcPr>
            <w:tcW w:type="dxa" w:w="576"/>
          </w:tcPr>
          <w:p>
            <w:r>
              <w:t>Cost</w:t>
            </w:r>
          </w:p>
        </w:tc>
        <w:tc>
          <w:tcPr>
            <w:tcW w:type="dxa" w:w="576"/>
          </w:tcPr>
          <w:p>
            <w:r>
              <w:t>Recovery Cost</w:t>
            </w:r>
          </w:p>
        </w:tc>
        <w:tc>
          <w:tcPr>
            <w:tcW w:type="dxa" w:w="576"/>
          </w:tcPr>
          <w:p>
            <w:r>
              <w:t>Acc Dep Cost</w:t>
            </w:r>
          </w:p>
        </w:tc>
        <w:tc>
          <w:tcPr>
            <w:tcW w:type="dxa" w:w="576"/>
          </w:tcPr>
          <w:p>
            <w:r>
              <w:t>Net Book Value</w:t>
            </w:r>
          </w:p>
        </w:tc>
        <w:tc>
          <w:tcPr>
            <w:tcW w:type="dxa" w:w="576"/>
          </w:tcPr>
          <w:p>
            <w:r>
              <w:t>Ytd Deprn</w:t>
            </w:r>
          </w:p>
        </w:tc>
        <w:tc>
          <w:tcPr>
            <w:tcW w:type="dxa" w:w="576"/>
          </w:tcPr>
          <w:p>
            <w:r>
              <w:t>Equipment status</w:t>
            </w:r>
          </w:p>
        </w:tc>
        <w:tc>
          <w:tcPr>
            <w:tcW w:type="dxa" w:w="576"/>
          </w:tcPr>
          <w:p>
            <w:r>
              <w:t>Remarks</w:t>
            </w:r>
          </w:p>
        </w:tc>
      </w:tr>
      <w:tr>
        <w:tc>
          <w:tcPr>
            <w:tcW w:type="dxa" w:w="576"/>
          </w:tcPr>
          <w:p>
            <w:r>
              <w:t>Classroom desks</w:t>
            </w:r>
          </w:p>
        </w:tc>
        <w:tc>
          <w:tcPr>
            <w:tcW w:type="dxa" w:w="576"/>
          </w:tcPr>
          <w:p>
            <w:r>
              <w:t>Education</w:t>
            </w:r>
          </w:p>
        </w:tc>
        <w:tc>
          <w:tcPr>
            <w:tcW w:type="dxa" w:w="576"/>
          </w:tcPr>
          <w:p>
            <w:r>
              <w:t>105</w:t>
            </w:r>
          </w:p>
        </w:tc>
        <w:tc>
          <w:tcPr>
            <w:tcW w:type="dxa" w:w="576"/>
          </w:tcPr>
          <w:p>
            <w:r>
              <w:t>Wooden tops with metallic stands</w:t>
            </w:r>
          </w:p>
        </w:tc>
        <w:tc>
          <w:tcPr>
            <w:tcW w:type="dxa" w:w="576"/>
          </w:tcPr>
          <w:p>
            <w:r/>
          </w:p>
        </w:tc>
        <w:tc>
          <w:tcPr>
            <w:tcW w:type="dxa" w:w="576"/>
          </w:tcPr>
          <w:p>
            <w:r>
              <w:t>Not engraved</w:t>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Desks</w:t>
            </w:r>
          </w:p>
        </w:tc>
        <w:tc>
          <w:tcPr>
            <w:tcW w:type="dxa" w:w="576"/>
          </w:tcPr>
          <w:p>
            <w:r>
              <w:t>Education</w:t>
            </w:r>
          </w:p>
        </w:tc>
        <w:tc>
          <w:tcPr>
            <w:tcW w:type="dxa" w:w="576"/>
          </w:tcPr>
          <w:p>
            <w:r>
              <w:t>10</w:t>
            </w:r>
          </w:p>
        </w:tc>
        <w:tc>
          <w:tcPr>
            <w:tcW w:type="dxa" w:w="576"/>
          </w:tcPr>
          <w:p>
            <w:r/>
          </w:p>
        </w:tc>
        <w:tc>
          <w:tcPr>
            <w:tcW w:type="dxa" w:w="576"/>
          </w:tcPr>
          <w:p>
            <w:r/>
          </w:p>
        </w:tc>
        <w:tc>
          <w:tcPr>
            <w:tcW w:type="dxa" w:w="576"/>
          </w:tcPr>
          <w:p>
            <w:r/>
          </w:p>
        </w:tc>
        <w:tc>
          <w:tcPr>
            <w:tcW w:type="dxa" w:w="576"/>
          </w:tcPr>
          <w:p>
            <w:r/>
          </w:p>
        </w:tc>
        <w:tc>
          <w:tcPr>
            <w:tcW w:type="dxa" w:w="576"/>
          </w:tcPr>
          <w:p>
            <w:r>
              <w:t>2019</w:t>
            </w:r>
          </w:p>
        </w:tc>
        <w:tc>
          <w:tcPr>
            <w:tcW w:type="dxa" w:w="576"/>
          </w:tcPr>
          <w:p>
            <w:r>
              <w:t>220000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 some need repair</w:t>
            </w:r>
          </w:p>
        </w:tc>
      </w:tr>
      <w:tr>
        <w:tc>
          <w:tcPr>
            <w:tcW w:type="dxa" w:w="576"/>
          </w:tcPr>
          <w:p>
            <w:r>
              <w:t>Chairs</w:t>
            </w:r>
          </w:p>
        </w:tc>
        <w:tc>
          <w:tcPr>
            <w:tcW w:type="dxa" w:w="576"/>
          </w:tcPr>
          <w:p>
            <w:r>
              <w:t>Education</w:t>
            </w:r>
          </w:p>
        </w:tc>
        <w:tc>
          <w:tcPr>
            <w:tcW w:type="dxa" w:w="576"/>
          </w:tcPr>
          <w:p>
            <w:r>
              <w:t>24</w:t>
            </w:r>
          </w:p>
        </w:tc>
        <w:tc>
          <w:tcPr>
            <w:tcW w:type="dxa" w:w="576"/>
          </w:tcPr>
          <w:p>
            <w:r>
              <w:t>Wooden top with metallic stands</w:t>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 no repair needed</w:t>
            </w:r>
          </w:p>
        </w:tc>
      </w:tr>
      <w:tr>
        <w:tc>
          <w:tcPr>
            <w:tcW w:type="dxa" w:w="576"/>
          </w:tcPr>
          <w:p>
            <w:r>
              <w:t>Laboratory stools</w:t>
            </w:r>
          </w:p>
        </w:tc>
        <w:tc>
          <w:tcPr>
            <w:tcW w:type="dxa" w:w="576"/>
          </w:tcPr>
          <w:p>
            <w:r>
              <w:t>Education</w:t>
            </w:r>
          </w:p>
        </w:tc>
        <w:tc>
          <w:tcPr>
            <w:tcW w:type="dxa" w:w="576"/>
          </w:tcPr>
          <w:p>
            <w:r>
              <w:t>123</w:t>
            </w:r>
          </w:p>
        </w:tc>
        <w:tc>
          <w:tcPr>
            <w:tcW w:type="dxa" w:w="576"/>
          </w:tcPr>
          <w:p>
            <w:r>
              <w:t>Wooden top with metallic stands</w:t>
            </w:r>
          </w:p>
        </w:tc>
        <w:tc>
          <w:tcPr>
            <w:tcW w:type="dxa" w:w="576"/>
          </w:tcPr>
          <w:p>
            <w:r/>
          </w:p>
        </w:tc>
        <w:tc>
          <w:tcPr>
            <w:tcW w:type="dxa" w:w="576"/>
          </w:tcPr>
          <w:p>
            <w:r/>
          </w:p>
        </w:tc>
        <w:tc>
          <w:tcPr>
            <w:tcW w:type="dxa" w:w="576"/>
          </w:tcPr>
          <w:p>
            <w:r/>
          </w:p>
        </w:tc>
        <w:tc>
          <w:tcPr>
            <w:tcW w:type="dxa" w:w="576"/>
          </w:tcPr>
          <w:p>
            <w:r>
              <w:t>2022</w:t>
            </w:r>
          </w:p>
        </w:tc>
        <w:tc>
          <w:tcPr>
            <w:tcW w:type="dxa" w:w="576"/>
          </w:tcPr>
          <w:p>
            <w:r>
              <w:t>180000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 no repair needed</w:t>
            </w:r>
          </w:p>
        </w:tc>
      </w:tr>
      <w:tr>
        <w:tc>
          <w:tcPr>
            <w:tcW w:type="dxa" w:w="576"/>
          </w:tcPr>
          <w:p>
            <w:r>
              <w:t>Computer laboratory tables</w:t>
            </w:r>
          </w:p>
        </w:tc>
        <w:tc>
          <w:tcPr>
            <w:tcW w:type="dxa" w:w="576"/>
          </w:tcPr>
          <w:p>
            <w:r>
              <w:t>Education</w:t>
            </w:r>
          </w:p>
        </w:tc>
        <w:tc>
          <w:tcPr>
            <w:tcW w:type="dxa" w:w="576"/>
          </w:tcPr>
          <w:p>
            <w:r/>
          </w:p>
        </w:tc>
        <w:tc>
          <w:tcPr>
            <w:tcW w:type="dxa" w:w="576"/>
          </w:tcPr>
          <w:p>
            <w:r>
              <w:t>Wooden top with metallic stands</w:t>
            </w:r>
          </w:p>
        </w:tc>
        <w:tc>
          <w:tcPr>
            <w:tcW w:type="dxa" w:w="576"/>
          </w:tcPr>
          <w:p>
            <w:r/>
          </w:p>
        </w:tc>
        <w:tc>
          <w:tcPr>
            <w:tcW w:type="dxa" w:w="576"/>
          </w:tcPr>
          <w:p>
            <w:r/>
          </w:p>
        </w:tc>
        <w:tc>
          <w:tcPr>
            <w:tcW w:type="dxa" w:w="576"/>
          </w:tcPr>
          <w:p>
            <w:r/>
          </w:p>
        </w:tc>
        <w:tc>
          <w:tcPr>
            <w:tcW w:type="dxa" w:w="576"/>
          </w:tcPr>
          <w:p>
            <w:r>
              <w:t>2022</w:t>
            </w:r>
          </w:p>
        </w:tc>
        <w:tc>
          <w:tcPr>
            <w:tcW w:type="dxa" w:w="576"/>
          </w:tcPr>
          <w:p>
            <w:r>
              <w:t>250000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Further furniture item</w:t>
            </w:r>
          </w:p>
        </w:tc>
        <w:tc>
          <w:tcPr>
            <w:tcW w:type="dxa" w:w="576"/>
          </w:tcPr>
          <w:p>
            <w:r>
              <w:t>Education</w:t>
            </w:r>
          </w:p>
        </w:tc>
        <w:tc>
          <w:tcPr>
            <w:tcW w:type="dxa" w:w="576"/>
          </w:tcPr>
          <w:p>
            <w:r/>
          </w:p>
        </w:tc>
        <w:tc>
          <w:tcPr>
            <w:tcW w:type="dxa" w:w="576"/>
          </w:tcPr>
          <w:p>
            <w:r>
              <w:t>The item name is cut off on the scan</w:t>
            </w:r>
          </w:p>
        </w:tc>
        <w:tc>
          <w:tcPr>
            <w:tcW w:type="dxa" w:w="576"/>
          </w:tcPr>
          <w:p>
            <w:r/>
          </w:p>
        </w:tc>
        <w:tc>
          <w:tcPr>
            <w:tcW w:type="dxa" w:w="576"/>
          </w:tcPr>
          <w:p>
            <w:r/>
          </w:p>
        </w:tc>
        <w:tc>
          <w:tcPr>
            <w:tcW w:type="dxa" w:w="576"/>
          </w:tcPr>
          <w:p>
            <w:r/>
          </w:p>
        </w:tc>
        <w:tc>
          <w:tcPr>
            <w:tcW w:type="dxa" w:w="576"/>
          </w:tcPr>
          <w:p>
            <w:r>
              <w:t>2022</w:t>
            </w:r>
          </w:p>
        </w:tc>
        <w:tc>
          <w:tcPr>
            <w:tcW w:type="dxa" w:w="576"/>
          </w:tcPr>
          <w:p>
            <w:r>
              <w:t>350000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bl>
    <w:p>
      <w:pPr>
        <w:pStyle w:val="Heading1"/>
      </w:pPr>
      <w:r>
        <w:rPr>
          <w:sz w:val="22"/>
        </w:rPr>
        <w:t>ICT</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Equipment/ Item</w:t>
            </w:r>
          </w:p>
        </w:tc>
        <w:tc>
          <w:tcPr>
            <w:tcW w:type="dxa" w:w="576"/>
          </w:tcPr>
          <w:p>
            <w:r>
              <w:t>Department</w:t>
            </w:r>
          </w:p>
        </w:tc>
        <w:tc>
          <w:tcPr>
            <w:tcW w:type="dxa" w:w="576"/>
          </w:tcPr>
          <w:p>
            <w:r>
              <w:t>Asset Number</w:t>
            </w:r>
          </w:p>
        </w:tc>
        <w:tc>
          <w:tcPr>
            <w:tcW w:type="dxa" w:w="576"/>
          </w:tcPr>
          <w:p>
            <w:r>
              <w:t>Item Description</w:t>
            </w:r>
          </w:p>
        </w:tc>
        <w:tc>
          <w:tcPr>
            <w:tcW w:type="dxa" w:w="576"/>
          </w:tcPr>
          <w:p>
            <w:r>
              <w:t>Life in Months</w:t>
            </w:r>
          </w:p>
        </w:tc>
        <w:tc>
          <w:tcPr>
            <w:tcW w:type="dxa" w:w="576"/>
          </w:tcPr>
          <w:p>
            <w:r>
              <w:t>Tag Number ( engrave no.)</w:t>
            </w:r>
          </w:p>
        </w:tc>
        <w:tc>
          <w:tcPr>
            <w:tcW w:type="dxa" w:w="576"/>
          </w:tcPr>
          <w:p>
            <w:r>
              <w:t>Date Of Purchase</w:t>
            </w:r>
          </w:p>
        </w:tc>
        <w:tc>
          <w:tcPr>
            <w:tcW w:type="dxa" w:w="576"/>
          </w:tcPr>
          <w:p>
            <w:r>
              <w:t>Date Placed In Service</w:t>
            </w:r>
          </w:p>
        </w:tc>
        <w:tc>
          <w:tcPr>
            <w:tcW w:type="dxa" w:w="576"/>
          </w:tcPr>
          <w:p>
            <w:r>
              <w:t>Cost</w:t>
            </w:r>
          </w:p>
        </w:tc>
        <w:tc>
          <w:tcPr>
            <w:tcW w:type="dxa" w:w="576"/>
          </w:tcPr>
          <w:p>
            <w:r>
              <w:t>Recovery Cost</w:t>
            </w:r>
          </w:p>
        </w:tc>
        <w:tc>
          <w:tcPr>
            <w:tcW w:type="dxa" w:w="576"/>
          </w:tcPr>
          <w:p>
            <w:r>
              <w:t>Acc Dep Cost</w:t>
            </w:r>
          </w:p>
        </w:tc>
        <w:tc>
          <w:tcPr>
            <w:tcW w:type="dxa" w:w="576"/>
          </w:tcPr>
          <w:p>
            <w:r>
              <w:t>Net Book Value</w:t>
            </w:r>
          </w:p>
        </w:tc>
        <w:tc>
          <w:tcPr>
            <w:tcW w:type="dxa" w:w="576"/>
          </w:tcPr>
          <w:p>
            <w:r>
              <w:t>Ytd Deprn</w:t>
            </w:r>
          </w:p>
        </w:tc>
        <w:tc>
          <w:tcPr>
            <w:tcW w:type="dxa" w:w="576"/>
          </w:tcPr>
          <w:p>
            <w:r>
              <w:t>Equipment status</w:t>
            </w:r>
          </w:p>
        </w:tc>
        <w:tc>
          <w:tcPr>
            <w:tcW w:type="dxa" w:w="576"/>
          </w:tcPr>
          <w:p>
            <w:r>
              <w:t>Remarks</w:t>
            </w:r>
          </w:p>
        </w:tc>
      </w:tr>
      <w:tr>
        <w:tc>
          <w:tcPr>
            <w:tcW w:type="dxa" w:w="576"/>
          </w:tcPr>
          <w:p>
            <w:r>
              <w:t>Desktop computers</w:t>
            </w:r>
          </w:p>
        </w:tc>
        <w:tc>
          <w:tcPr>
            <w:tcW w:type="dxa" w:w="576"/>
          </w:tcPr>
          <w:p>
            <w:r>
              <w:t>Education</w:t>
            </w:r>
          </w:p>
        </w:tc>
        <w:tc>
          <w:tcPr>
            <w:tcW w:type="dxa" w:w="576"/>
          </w:tcPr>
          <w:p>
            <w:r>
              <w:t>13</w:t>
            </w:r>
          </w:p>
        </w:tc>
        <w:tc>
          <w:tcPr>
            <w:tcW w:type="dxa" w:w="576"/>
          </w:tcPr>
          <w:p>
            <w:r>
              <w:t>Computer</w:t>
            </w:r>
          </w:p>
        </w:tc>
        <w:tc>
          <w:tcPr>
            <w:tcW w:type="dxa" w:w="576"/>
          </w:tcPr>
          <w:p>
            <w:r/>
          </w:p>
        </w:tc>
        <w:tc>
          <w:tcPr>
            <w:tcW w:type="dxa" w:w="576"/>
          </w:tcPr>
          <w:p>
            <w:r>
              <w:t>Not engraved</w:t>
            </w:r>
          </w:p>
        </w:tc>
        <w:tc>
          <w:tcPr>
            <w:tcW w:type="dxa" w:w="576"/>
          </w:tcPr>
          <w:p>
            <w:r/>
          </w:p>
        </w:tc>
        <w:tc>
          <w:tcPr>
            <w:tcW w:type="dxa" w:w="576"/>
          </w:tcPr>
          <w:p>
            <w:r>
              <w:t>2022</w:t>
            </w:r>
          </w:p>
        </w:tc>
        <w:tc>
          <w:tcPr>
            <w:tcW w:type="dxa" w:w="576"/>
          </w:tcPr>
          <w:p>
            <w:r>
              <w:t>40000000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UPS</w:t>
            </w:r>
          </w:p>
        </w:tc>
        <w:tc>
          <w:tcPr>
            <w:tcW w:type="dxa" w:w="576"/>
          </w:tcPr>
          <w:p>
            <w:r>
              <w:t>Education</w:t>
            </w:r>
          </w:p>
        </w:tc>
        <w:tc>
          <w:tcPr>
            <w:tcW w:type="dxa" w:w="576"/>
          </w:tcPr>
          <w:p>
            <w:r>
              <w:t>13</w:t>
            </w:r>
          </w:p>
        </w:tc>
        <w:tc>
          <w:tcPr>
            <w:tcW w:type="dxa" w:w="576"/>
          </w:tcPr>
          <w:p>
            <w:r>
              <w:t>Power supply</w:t>
            </w:r>
          </w:p>
        </w:tc>
        <w:tc>
          <w:tcPr>
            <w:tcW w:type="dxa" w:w="576"/>
          </w:tcPr>
          <w:p>
            <w:r/>
          </w:p>
        </w:tc>
        <w:tc>
          <w:tcPr>
            <w:tcW w:type="dxa" w:w="576"/>
          </w:tcPr>
          <w:p>
            <w:r/>
          </w:p>
        </w:tc>
        <w:tc>
          <w:tcPr>
            <w:tcW w:type="dxa" w:w="576"/>
          </w:tcPr>
          <w:p>
            <w:r/>
          </w:p>
        </w:tc>
        <w:tc>
          <w:tcPr>
            <w:tcW w:type="dxa" w:w="576"/>
          </w:tcPr>
          <w:p>
            <w:r>
              <w:t>2022</w:t>
            </w:r>
          </w:p>
        </w:tc>
        <w:tc>
          <w:tcPr>
            <w:tcW w:type="dxa" w:w="576"/>
          </w:tcPr>
          <w:p>
            <w:r>
              <w:t>3900000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Desk printer (MFP)</w:t>
            </w:r>
          </w:p>
        </w:tc>
        <w:tc>
          <w:tcPr>
            <w:tcW w:type="dxa" w:w="576"/>
          </w:tcPr>
          <w:p>
            <w:r>
              <w:t>Education</w:t>
            </w:r>
          </w:p>
        </w:tc>
        <w:tc>
          <w:tcPr>
            <w:tcW w:type="dxa" w:w="576"/>
          </w:tcPr>
          <w:p>
            <w:r>
              <w:t>13</w:t>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t>4500000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Duty printer</w:t>
            </w:r>
          </w:p>
        </w:tc>
        <w:tc>
          <w:tcPr>
            <w:tcW w:type="dxa" w:w="576"/>
          </w:tcPr>
          <w:p>
            <w:r>
              <w:t>Education</w:t>
            </w:r>
          </w:p>
        </w:tc>
        <w:tc>
          <w:tcPr>
            <w:tcW w:type="dxa" w:w="576"/>
          </w:tcPr>
          <w:p>
            <w:r>
              <w:t>1</w:t>
            </w:r>
          </w:p>
        </w:tc>
        <w:tc>
          <w:tcPr>
            <w:tcW w:type="dxa" w:w="576"/>
          </w:tcPr>
          <w:p>
            <w:r/>
          </w:p>
        </w:tc>
        <w:tc>
          <w:tcPr>
            <w:tcW w:type="dxa" w:w="576"/>
          </w:tcPr>
          <w:p>
            <w:r/>
          </w:p>
        </w:tc>
        <w:tc>
          <w:tcPr>
            <w:tcW w:type="dxa" w:w="576"/>
          </w:tcPr>
          <w:p>
            <w:r/>
          </w:p>
        </w:tc>
        <w:tc>
          <w:tcPr>
            <w:tcW w:type="dxa" w:w="576"/>
          </w:tcPr>
          <w:p>
            <w:r/>
          </w:p>
        </w:tc>
        <w:tc>
          <w:tcPr>
            <w:tcW w:type="dxa" w:w="576"/>
          </w:tcPr>
          <w:p>
            <w:r>
              <w:t>2024</w:t>
            </w:r>
          </w:p>
        </w:tc>
        <w:tc>
          <w:tcPr>
            <w:tcW w:type="dxa" w:w="576"/>
          </w:tcPr>
          <w:p>
            <w:r>
              <w:t>8500000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Power surge protectors</w:t>
            </w:r>
          </w:p>
        </w:tc>
        <w:tc>
          <w:tcPr>
            <w:tcW w:type="dxa" w:w="576"/>
          </w:tcPr>
          <w:p>
            <w:r>
              <w:t>Education</w:t>
            </w:r>
          </w:p>
        </w:tc>
        <w:tc>
          <w:tcPr>
            <w:tcW w:type="dxa" w:w="576"/>
          </w:tcPr>
          <w:p>
            <w:r>
              <w:t>10</w:t>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t>18000000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Wireless router</w:t>
            </w:r>
          </w:p>
        </w:tc>
        <w:tc>
          <w:tcPr>
            <w:tcW w:type="dxa" w:w="576"/>
          </w:tcPr>
          <w:p>
            <w:r>
              <w:t>Education</w:t>
            </w:r>
          </w:p>
        </w:tc>
        <w:tc>
          <w:tcPr>
            <w:tcW w:type="dxa" w:w="576"/>
          </w:tcPr>
          <w:p>
            <w:r>
              <w:t>2</w:t>
            </w:r>
          </w:p>
        </w:tc>
        <w:tc>
          <w:tcPr>
            <w:tcW w:type="dxa" w:w="576"/>
          </w:tcPr>
          <w:p>
            <w:r/>
          </w:p>
        </w:tc>
        <w:tc>
          <w:tcPr>
            <w:tcW w:type="dxa" w:w="576"/>
          </w:tcPr>
          <w:p>
            <w:r/>
          </w:p>
        </w:tc>
        <w:tc>
          <w:tcPr>
            <w:tcW w:type="dxa" w:w="576"/>
          </w:tcPr>
          <w:p>
            <w:r>
              <w:t>N/A</w:t>
            </w:r>
          </w:p>
        </w:tc>
        <w:tc>
          <w:tcPr>
            <w:tcW w:type="dxa" w:w="576"/>
          </w:tcPr>
          <w:p>
            <w:r/>
          </w:p>
        </w:tc>
        <w:tc>
          <w:tcPr>
            <w:tcW w:type="dxa" w:w="576"/>
          </w:tcPr>
          <w:p>
            <w:r>
              <w:t>2022</w:t>
            </w:r>
          </w:p>
        </w:tc>
        <w:tc>
          <w:tcPr>
            <w:tcW w:type="dxa" w:w="576"/>
          </w:tcPr>
          <w:p>
            <w:r>
              <w:t>500000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Air conditioner</w:t>
            </w:r>
          </w:p>
        </w:tc>
        <w:tc>
          <w:tcPr>
            <w:tcW w:type="dxa" w:w="576"/>
          </w:tcPr>
          <w:p>
            <w:r>
              <w:t>Education</w:t>
            </w:r>
          </w:p>
        </w:tc>
        <w:tc>
          <w:tcPr>
            <w:tcW w:type="dxa" w:w="576"/>
          </w:tcPr>
          <w:p>
            <w:r>
              <w:t>1</w:t>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t>2800000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CCTV camera</w:t>
            </w:r>
          </w:p>
        </w:tc>
        <w:tc>
          <w:tcPr>
            <w:tcW w:type="dxa" w:w="576"/>
          </w:tcPr>
          <w:p>
            <w:r>
              <w:t>Education</w:t>
            </w:r>
          </w:p>
        </w:tc>
        <w:tc>
          <w:tcPr>
            <w:tcW w:type="dxa" w:w="576"/>
          </w:tcPr>
          <w:p>
            <w:r>
              <w:t>4</w:t>
            </w:r>
          </w:p>
        </w:tc>
        <w:tc>
          <w:tcPr>
            <w:tcW w:type="dxa" w:w="576"/>
          </w:tcPr>
          <w:p>
            <w:r>
              <w:t>Surveillance</w:t>
            </w:r>
          </w:p>
        </w:tc>
        <w:tc>
          <w:tcPr>
            <w:tcW w:type="dxa" w:w="576"/>
          </w:tcPr>
          <w:p>
            <w:r/>
          </w:p>
        </w:tc>
        <w:tc>
          <w:tcPr>
            <w:tcW w:type="dxa" w:w="576"/>
          </w:tcPr>
          <w:p>
            <w:r/>
          </w:p>
        </w:tc>
        <w:tc>
          <w:tcPr>
            <w:tcW w:type="dxa" w:w="576"/>
          </w:tcPr>
          <w:p>
            <w:r/>
          </w:p>
        </w:tc>
        <w:tc>
          <w:tcPr>
            <w:tcW w:type="dxa" w:w="576"/>
          </w:tcPr>
          <w:p>
            <w:r>
              <w:t>2022</w:t>
            </w:r>
          </w:p>
        </w:tc>
        <w:tc>
          <w:tcPr>
            <w:tcW w:type="dxa" w:w="576"/>
          </w:tcPr>
          <w:p>
            <w:r>
              <w:t>2500000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Patch panel</w:t>
            </w:r>
          </w:p>
        </w:tc>
        <w:tc>
          <w:tcPr>
            <w:tcW w:type="dxa" w:w="576"/>
          </w:tcPr>
          <w:p>
            <w:r>
              <w:t>Education</w:t>
            </w:r>
          </w:p>
        </w:tc>
        <w:tc>
          <w:tcPr>
            <w:tcW w:type="dxa" w:w="576"/>
          </w:tcPr>
          <w:p>
            <w:r/>
          </w:p>
        </w:tc>
        <w:tc>
          <w:tcPr>
            <w:tcW w:type="dxa" w:w="576"/>
          </w:tcPr>
          <w:p>
            <w:r>
              <w:t>48 port</w:t>
            </w:r>
          </w:p>
        </w:tc>
        <w:tc>
          <w:tcPr>
            <w:tcW w:type="dxa" w:w="576"/>
          </w:tcPr>
          <w:p>
            <w:r/>
          </w:p>
        </w:tc>
        <w:tc>
          <w:tcPr>
            <w:tcW w:type="dxa" w:w="576"/>
          </w:tcPr>
          <w:p>
            <w:r/>
          </w:p>
        </w:tc>
        <w:tc>
          <w:tcPr>
            <w:tcW w:type="dxa" w:w="576"/>
          </w:tcPr>
          <w:p>
            <w:r/>
          </w:p>
        </w:tc>
        <w:tc>
          <w:tcPr>
            <w:tcW w:type="dxa" w:w="576"/>
          </w:tcPr>
          <w:p>
            <w:r>
              <w:t>2022</w:t>
            </w:r>
          </w:p>
        </w:tc>
        <w:tc>
          <w:tcPr>
            <w:tcW w:type="dxa" w:w="576"/>
          </w:tcPr>
          <w:p>
            <w:r>
              <w:t>3000000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Power stabiliser</w:t>
            </w:r>
          </w:p>
        </w:tc>
        <w:tc>
          <w:tcPr>
            <w:tcW w:type="dxa" w:w="576"/>
          </w:tcPr>
          <w:p>
            <w:r>
              <w:t>Education</w:t>
            </w:r>
          </w:p>
        </w:tc>
        <w:tc>
          <w:tcPr>
            <w:tcW w:type="dxa" w:w="576"/>
          </w:tcPr>
          <w:p>
            <w:r>
              <w:t>1</w:t>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t>150000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 A second figure on this line was not clear.</w:t>
            </w:r>
          </w:p>
        </w:tc>
      </w:tr>
      <w:tr>
        <w:tc>
          <w:tcPr>
            <w:tcW w:type="dxa" w:w="576"/>
          </w:tcPr>
          <w:p>
            <w:r>
              <w:t>Internet connection</w:t>
            </w:r>
          </w:p>
        </w:tc>
        <w:tc>
          <w:tcPr>
            <w:tcW w:type="dxa" w:w="576"/>
          </w:tcPr>
          <w:p>
            <w:r>
              <w:t>Education</w:t>
            </w:r>
          </w:p>
        </w:tc>
        <w:tc>
          <w:tcPr>
            <w:tcW w:type="dxa" w:w="576"/>
          </w:tcPr>
          <w:p>
            <w:r>
              <w:t>2</w:t>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t>2400000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bl>
    <w:p>
      <w:pPr>
        <w:pStyle w:val="Heading1"/>
      </w:pPr>
      <w:r>
        <w:rPr>
          <w:sz w:val="22"/>
        </w:rPr>
        <w:t>Buildings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Equipment/ Item</w:t>
            </w:r>
          </w:p>
        </w:tc>
        <w:tc>
          <w:tcPr>
            <w:tcW w:type="dxa" w:w="576"/>
          </w:tcPr>
          <w:p>
            <w:r>
              <w:t>Department</w:t>
            </w:r>
          </w:p>
        </w:tc>
        <w:tc>
          <w:tcPr>
            <w:tcW w:type="dxa" w:w="576"/>
          </w:tcPr>
          <w:p>
            <w:r>
              <w:t>Asset Number</w:t>
            </w:r>
          </w:p>
        </w:tc>
        <w:tc>
          <w:tcPr>
            <w:tcW w:type="dxa" w:w="576"/>
          </w:tcPr>
          <w:p>
            <w:r>
              <w:t>Item Description</w:t>
            </w:r>
          </w:p>
        </w:tc>
        <w:tc>
          <w:tcPr>
            <w:tcW w:type="dxa" w:w="576"/>
          </w:tcPr>
          <w:p>
            <w:r>
              <w:t>Life in Months</w:t>
            </w:r>
          </w:p>
        </w:tc>
        <w:tc>
          <w:tcPr>
            <w:tcW w:type="dxa" w:w="576"/>
          </w:tcPr>
          <w:p>
            <w:r>
              <w:t>Tag Number ( engrave no.)</w:t>
            </w:r>
          </w:p>
        </w:tc>
        <w:tc>
          <w:tcPr>
            <w:tcW w:type="dxa" w:w="576"/>
          </w:tcPr>
          <w:p>
            <w:r>
              <w:t>Date Of Purchase</w:t>
            </w:r>
          </w:p>
        </w:tc>
        <w:tc>
          <w:tcPr>
            <w:tcW w:type="dxa" w:w="576"/>
          </w:tcPr>
          <w:p>
            <w:r>
              <w:t>Date Placed In Service</w:t>
            </w:r>
          </w:p>
        </w:tc>
        <w:tc>
          <w:tcPr>
            <w:tcW w:type="dxa" w:w="576"/>
          </w:tcPr>
          <w:p>
            <w:r>
              <w:t>Cost</w:t>
            </w:r>
          </w:p>
        </w:tc>
        <w:tc>
          <w:tcPr>
            <w:tcW w:type="dxa" w:w="576"/>
          </w:tcPr>
          <w:p>
            <w:r>
              <w:t>Recovery Cost</w:t>
            </w:r>
          </w:p>
        </w:tc>
        <w:tc>
          <w:tcPr>
            <w:tcW w:type="dxa" w:w="576"/>
          </w:tcPr>
          <w:p>
            <w:r>
              <w:t>Acc Dep Cost</w:t>
            </w:r>
          </w:p>
        </w:tc>
        <w:tc>
          <w:tcPr>
            <w:tcW w:type="dxa" w:w="576"/>
          </w:tcPr>
          <w:p>
            <w:r>
              <w:t>Net Book Value</w:t>
            </w:r>
          </w:p>
        </w:tc>
        <w:tc>
          <w:tcPr>
            <w:tcW w:type="dxa" w:w="576"/>
          </w:tcPr>
          <w:p>
            <w:r>
              <w:t>Ytd Deprn</w:t>
            </w:r>
          </w:p>
        </w:tc>
        <w:tc>
          <w:tcPr>
            <w:tcW w:type="dxa" w:w="576"/>
          </w:tcPr>
          <w:p>
            <w:r>
              <w:t>Equipment status</w:t>
            </w:r>
          </w:p>
        </w:tc>
        <w:tc>
          <w:tcPr>
            <w:tcW w:type="dxa" w:w="576"/>
          </w:tcPr>
          <w:p>
            <w:r>
              <w:t>Remarks</w:t>
            </w:r>
          </w:p>
        </w:tc>
      </w:tr>
      <w:tr>
        <w:tc>
          <w:tcPr>
            <w:tcW w:type="dxa" w:w="576"/>
          </w:tcPr>
          <w:p>
            <w:r>
              <w:t>Staff quarters</w:t>
            </w:r>
          </w:p>
        </w:tc>
        <w:tc>
          <w:tcPr>
            <w:tcW w:type="dxa" w:w="576"/>
          </w:tcPr>
          <w:p>
            <w:r>
              <w:t>Education</w:t>
            </w:r>
          </w:p>
        </w:tc>
        <w:tc>
          <w:tcPr>
            <w:tcW w:type="dxa" w:w="576"/>
          </w:tcPr>
          <w:p>
            <w:r>
              <w:t>2</w:t>
            </w:r>
          </w:p>
        </w:tc>
        <w:tc>
          <w:tcPr>
            <w:tcW w:type="dxa" w:w="576"/>
          </w:tcPr>
          <w:p>
            <w:r>
              <w:t>With kitchen and toilets</w:t>
            </w:r>
          </w:p>
        </w:tc>
        <w:tc>
          <w:tcPr>
            <w:tcW w:type="dxa" w:w="576"/>
          </w:tcPr>
          <w:p>
            <w:r/>
          </w:p>
        </w:tc>
        <w:tc>
          <w:tcPr>
            <w:tcW w:type="dxa" w:w="576"/>
          </w:tcPr>
          <w:p>
            <w:r>
              <w:t>N/A</w:t>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Water tanks</w:t>
            </w:r>
          </w:p>
        </w:tc>
        <w:tc>
          <w:tcPr>
            <w:tcW w:type="dxa" w:w="576"/>
          </w:tcPr>
          <w:p>
            <w:r>
              <w:t>Education</w:t>
            </w:r>
          </w:p>
        </w:tc>
        <w:tc>
          <w:tcPr>
            <w:tcW w:type="dxa" w:w="576"/>
          </w:tcPr>
          <w:p>
            <w:r>
              <w:t>5</w:t>
            </w:r>
          </w:p>
        </w:tc>
        <w:tc>
          <w:tcPr>
            <w:tcW w:type="dxa" w:w="576"/>
          </w:tcPr>
          <w:p>
            <w:r>
              <w:t>Crest tank, about 3 m</w:t>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Toilets</w:t>
            </w:r>
          </w:p>
        </w:tc>
        <w:tc>
          <w:tcPr>
            <w:tcW w:type="dxa" w:w="576"/>
          </w:tcPr>
          <w:p>
            <w:r>
              <w:t>Education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ICT and library</w:t>
            </w:r>
          </w:p>
        </w:tc>
        <w:tc>
          <w:tcPr>
            <w:tcW w:type="dxa" w:w="576"/>
          </w:tcPr>
          <w:p>
            <w:r>
              <w:t>Education</w:t>
            </w:r>
          </w:p>
        </w:tc>
        <w:tc>
          <w:tcPr>
            <w:tcW w:type="dxa" w:w="576"/>
          </w:tcPr>
          <w:p>
            <w:r/>
          </w:p>
        </w:tc>
        <w:tc>
          <w:tcPr>
            <w:tcW w:type="dxa" w:w="576"/>
          </w:tcPr>
          <w:p>
            <w:r>
              <w:t>2 rooms: laboratory and ICT</w:t>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Admin block</w:t>
            </w:r>
          </w:p>
        </w:tc>
        <w:tc>
          <w:tcPr>
            <w:tcW w:type="dxa" w:w="576"/>
          </w:tcPr>
          <w:p>
            <w:r>
              <w:t>Education</w:t>
            </w:r>
          </w:p>
        </w:tc>
        <w:tc>
          <w:tcPr>
            <w:tcW w:type="dxa" w:w="576"/>
          </w:tcPr>
          <w:p>
            <w:r>
              <w:t>1</w:t>
            </w:r>
          </w:p>
        </w:tc>
        <w:tc>
          <w:tcPr>
            <w:tcW w:type="dxa" w:w="576"/>
          </w:tcPr>
          <w:p>
            <w:r>
              <w:t>Staff room and offices</w:t>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Science laboratories</w:t>
            </w:r>
          </w:p>
        </w:tc>
        <w:tc>
          <w:tcPr>
            <w:tcW w:type="dxa" w:w="576"/>
          </w:tcPr>
          <w:p>
            <w:r>
              <w:t>Education</w:t>
            </w:r>
          </w:p>
        </w:tc>
        <w:tc>
          <w:tcPr>
            <w:tcW w:type="dxa" w:w="576"/>
          </w:tcPr>
          <w:p>
            <w:r/>
          </w:p>
        </w:tc>
        <w:tc>
          <w:tcPr>
            <w:tcW w:type="dxa" w:w="576"/>
          </w:tcPr>
          <w:p>
            <w:r>
              <w:t>Laboratories</w:t>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 Two more classrooms are needed.</w:t>
            </w:r>
          </w:p>
        </w:tc>
      </w:tr>
      <w:tr>
        <w:tc>
          <w:tcPr>
            <w:tcW w:type="dxa" w:w="576"/>
          </w:tcPr>
          <w:p>
            <w:r>
              <w:t>Gas cylinder</w:t>
            </w:r>
          </w:p>
        </w:tc>
        <w:tc>
          <w:tcPr>
            <w:tcW w:type="dxa" w:w="576"/>
          </w:tcPr>
          <w:p>
            <w:r>
              <w:t>Education</w:t>
            </w:r>
          </w:p>
        </w:tc>
        <w:tc>
          <w:tcPr>
            <w:tcW w:type="dxa" w:w="576"/>
          </w:tcPr>
          <w:p>
            <w:r/>
          </w:p>
        </w:tc>
        <w:tc>
          <w:tcPr>
            <w:tcW w:type="dxa" w:w="576"/>
          </w:tcPr>
          <w:p>
            <w:r>
              <w:t>For the chemistry laboratory</w:t>
            </w:r>
          </w:p>
        </w:tc>
        <w:tc>
          <w:tcPr>
            <w:tcW w:type="dxa" w:w="576"/>
          </w:tcPr>
          <w:p>
            <w:r/>
          </w:p>
        </w:tc>
        <w:tc>
          <w:tcPr>
            <w:tcW w:type="dxa" w:w="576"/>
          </w:tcPr>
          <w:p>
            <w:r/>
          </w:p>
        </w:tc>
        <w:tc>
          <w:tcPr>
            <w:tcW w:type="dxa" w:w="576"/>
          </w:tcPr>
          <w:p>
            <w:r/>
          </w:p>
        </w:tc>
        <w:tc>
          <w:tcPr>
            <w:tcW w:type="dxa" w:w="576"/>
          </w:tcPr>
          <w:p>
            <w:r>
              <w:t>2022</w:t>
            </w:r>
          </w:p>
        </w:tc>
        <w:tc>
          <w:tcPr>
            <w:tcW w:type="dxa" w:w="576"/>
          </w:tcPr>
          <w:p>
            <w:r>
              <w:t>450000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Land</w:t>
            </w:r>
          </w:p>
        </w:tc>
        <w:tc>
          <w:tcPr>
            <w:tcW w:type="dxa" w:w="576"/>
          </w:tcPr>
          <w:p>
            <w:r>
              <w:t>Education</w:t>
            </w:r>
          </w:p>
        </w:tc>
        <w:tc>
          <w:tcPr>
            <w:tcW w:type="dxa" w:w="576"/>
          </w:tcPr>
          <w:p>
            <w:r/>
          </w:p>
        </w:tc>
        <w:tc>
          <w:tcPr>
            <w:tcW w:type="dxa" w:w="576"/>
          </w:tcPr>
          <w:p>
            <w:r>
              <w:t>11 acres</w:t>
            </w:r>
          </w:p>
        </w:tc>
        <w:tc>
          <w:tcPr>
            <w:tcW w:type="dxa" w:w="576"/>
          </w:tcPr>
          <w:p>
            <w:r/>
          </w:p>
        </w:tc>
        <w:tc>
          <w:tcPr>
            <w:tcW w:type="dxa" w:w="576"/>
          </w:tcPr>
          <w:p>
            <w:r/>
          </w:p>
        </w:tc>
        <w:tc>
          <w:tcPr>
            <w:tcW w:type="dxa" w:w="576"/>
          </w:tcPr>
          <w:p>
            <w:r/>
          </w:p>
        </w:tc>
        <w:tc>
          <w:tcPr>
            <w:tcW w:type="dxa" w:w="576"/>
          </w:tcPr>
          <w:p>
            <w:r>
              <w:t>2022</w:t>
            </w:r>
          </w:p>
        </w:tc>
        <w:tc>
          <w:tcPr>
            <w:tcW w:type="dxa" w:w="576"/>
          </w:tcPr>
          <w:p>
            <w:r>
              <w:t>10029000</w:t>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p>
        </w:tc>
      </w:tr>
      <w:tr>
        <w:tc>
          <w:tcPr>
            <w:tcW w:type="dxa" w:w="576"/>
          </w:tcPr>
          <w:p>
            <w:r>
              <w:t>Solar panels</w:t>
            </w:r>
          </w:p>
        </w:tc>
        <w:tc>
          <w:tcPr>
            <w:tcW w:type="dxa" w:w="576"/>
          </w:tcPr>
          <w:p>
            <w:r>
              <w:t>Education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Solar pump</w:t>
            </w:r>
          </w:p>
        </w:tc>
        <w:tc>
          <w:tcPr>
            <w:tcW w:type="dxa" w:w="576"/>
          </w:tcPr>
          <w:p>
            <w:r>
              <w:t>Education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r>
        <w:tc>
          <w:tcPr>
            <w:tcW w:type="dxa" w:w="576"/>
          </w:tcPr>
          <w:p>
            <w:r>
              <w:t>Football field</w:t>
            </w:r>
          </w:p>
        </w:tc>
        <w:tc>
          <w:tcPr>
            <w:tcW w:type="dxa" w:w="576"/>
          </w:tcPr>
          <w:p>
            <w:r>
              <w:t>Education</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2022</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t>In use</w:t>
            </w:r>
          </w:p>
        </w:tc>
        <w:tc>
          <w:tcPr>
            <w:tcW w:type="dxa" w:w="576"/>
          </w:tcPr>
          <w:p>
            <w:r>
              <w:t>Good condition</w:t>
            </w:r>
          </w:p>
        </w:tc>
      </w:tr>
    </w:tbl>
    <w:sectPr w:rsidR="00FC693F" w:rsidRPr="0006063C" w:rsidSect="00034616">
      <w:pgSz w:w="23760" w:h="16848" w:orient="landscape"/>
      <w:pgMar w:top="1440" w:right="576" w:bottom="144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