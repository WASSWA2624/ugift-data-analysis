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AA8" w:rsidRDefault="00DE41DD">
      <w:pPr>
        <w:spacing w:after="120"/>
        <w:jc w:val="center"/>
      </w:pPr>
      <w:r>
        <w:rPr>
          <w:b/>
          <w:sz w:val="28"/>
        </w:rPr>
        <w:t xml:space="preserve">AVOGERA HEALTH FACILITY </w:t>
      </w: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951"/>
        <w:gridCol w:w="6796"/>
      </w:tblGrid>
      <w:tr w:rsidR="00782AA8">
        <w:trPr>
          <w:tblHeader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b/>
              </w:rPr>
              <w:t>S/N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b/>
              </w:rPr>
              <w:t>Name of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b/>
              </w:rPr>
              <w:t>Picture</w:t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4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5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6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7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</w:t>
            </w:r>
            <w:r>
              <w:t xml:space="preserve">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8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65120" cy="21488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9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10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11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12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13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14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15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16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17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18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8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19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20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21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22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23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24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 xml:space="preserve">Avogera </w:t>
            </w:r>
            <w:r>
              <w:t>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65120" cy="21488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25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26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27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7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28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8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29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9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30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31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32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2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33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34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35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5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36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37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7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38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8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39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9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40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0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41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 xml:space="preserve">Avogera </w:t>
            </w:r>
            <w:r>
              <w:t>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1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42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2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43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3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lastRenderedPageBreak/>
              <w:t>44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4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AA8">
        <w:trPr>
          <w:cantSplit/>
          <w:jc w:val="center"/>
        </w:trPr>
        <w:tc>
          <w:tcPr>
            <w:tcW w:w="792" w:type="dxa"/>
            <w:vAlign w:val="center"/>
          </w:tcPr>
          <w:p w:rsidR="00782AA8" w:rsidRDefault="00DE41DD">
            <w:pPr>
              <w:jc w:val="center"/>
            </w:pPr>
            <w:r>
              <w:t>45</w:t>
            </w:r>
          </w:p>
        </w:tc>
        <w:tc>
          <w:tcPr>
            <w:tcW w:w="2951" w:type="dxa"/>
            <w:vAlign w:val="center"/>
          </w:tcPr>
          <w:p w:rsidR="00782AA8" w:rsidRDefault="00DE41DD">
            <w:pPr>
              <w:jc w:val="center"/>
            </w:pPr>
            <w:r>
              <w:t>Avogera Health Facility</w:t>
            </w:r>
          </w:p>
        </w:tc>
        <w:tc>
          <w:tcPr>
            <w:tcW w:w="6796" w:type="dxa"/>
            <w:vAlign w:val="center"/>
          </w:tcPr>
          <w:p w:rsidR="00782AA8" w:rsidRDefault="00DE41DD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11630" cy="21488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41DD" w:rsidRDefault="00DE41DD"/>
    <w:sectPr w:rsidR="00DE41DD" w:rsidSect="00034616">
      <w:footerReference w:type="default" r:id="rId53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1DD" w:rsidRDefault="00DE41DD">
      <w:pPr>
        <w:spacing w:after="0" w:line="240" w:lineRule="auto"/>
      </w:pPr>
      <w:r>
        <w:separator/>
      </w:r>
    </w:p>
  </w:endnote>
  <w:endnote w:type="continuationSeparator" w:id="0">
    <w:p w:rsidR="00DE41DD" w:rsidRDefault="00DE4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AA8" w:rsidRDefault="00DE41DD">
    <w:pPr>
      <w:pStyle w:val="Footer"/>
      <w:jc w:val="center"/>
    </w:pPr>
    <w:r>
      <w:rPr>
        <w:sz w:val="16"/>
      </w:rPr>
      <w:t xml:space="preserve">Avogera Health Facility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A752BF">
      <w:rPr>
        <w:sz w:val="16"/>
      </w:rPr>
      <w:fldChar w:fldCharType="separate"/>
    </w:r>
    <w:r w:rsidR="00A752B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1DD" w:rsidRDefault="00DE41DD">
      <w:pPr>
        <w:spacing w:after="0" w:line="240" w:lineRule="auto"/>
      </w:pPr>
      <w:r>
        <w:separator/>
      </w:r>
    </w:p>
  </w:footnote>
  <w:footnote w:type="continuationSeparator" w:id="0">
    <w:p w:rsidR="00DE41DD" w:rsidRDefault="00DE4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AA8"/>
    <w:rsid w:val="00A752BF"/>
    <w:rsid w:val="00AA1D8D"/>
    <w:rsid w:val="00B47730"/>
    <w:rsid w:val="00CB0664"/>
    <w:rsid w:val="00DE4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50573"/>
  <w14:defaultImageDpi w14:val="300"/>
  <w15:docId w15:val="{9A140FE3-C24A-42E8-902A-2BC52115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6997A4-FA66-43F0-9E90-F15C9C657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Avogera Health Facility Photo Inventory</vt:lpstr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Avogera Health Facility Photo Inventory</dc:title>
  <dc:subject>Photo table for Avogera Health Facility</dc:subject>
  <dc:creator>Kiconco I. Charlotte</dc:creator>
  <cp:keywords/>
  <dc:description>generated by python-docx</dc:description>
  <cp:lastModifiedBy>Birungi Albertina</cp:lastModifiedBy>
  <cp:revision>2</cp:revision>
  <dcterms:created xsi:type="dcterms:W3CDTF">2013-12-23T23:15:00Z</dcterms:created>
  <dcterms:modified xsi:type="dcterms:W3CDTF">2026-09-09T22:14:00Z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7c4f52df-ea69-4bbf-9667-2ef241d790be</vt:lpwstr>
  </property>
</Properties>
</file>