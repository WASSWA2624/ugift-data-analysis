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C8B" w:rsidRDefault="00EF608B">
      <w:pPr>
        <w:spacing w:after="120"/>
        <w:jc w:val="center"/>
      </w:pPr>
      <w:bookmarkStart w:id="0" w:name="_GoBack"/>
      <w:bookmarkEnd w:id="0"/>
      <w:r>
        <w:rPr>
          <w:b/>
          <w:sz w:val="28"/>
        </w:rPr>
        <w:t>KIHUNGYA HEALTH FACILITY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005"/>
        <w:gridCol w:w="11339"/>
      </w:tblGrid>
      <w:tr w:rsidR="00014C8B">
        <w:trPr>
          <w:tblHeader/>
          <w:jc w:val="center"/>
        </w:trPr>
        <w:tc>
          <w:tcPr>
            <w:tcW w:w="85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300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b/>
              </w:rPr>
              <w:t>Name of Facility</w:t>
            </w:r>
          </w:p>
        </w:tc>
        <w:tc>
          <w:tcPr>
            <w:tcW w:w="1133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4C8B" w:rsidRDefault="00EF608B">
            <w:pPr>
              <w:keepNext/>
              <w:jc w:val="center"/>
            </w:pPr>
            <w:r>
              <w:rPr>
                <w:b/>
              </w:rPr>
              <w:t>Picture</w:t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1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29 PM (1)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2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29 PM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3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0 PM (1)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4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0 PM (2)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5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96640" cy="26974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0 PM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6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1 PM (1)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7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 xml:space="preserve">Kihungya Health </w:t>
            </w:r>
            <w:r>
              <w:t>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96640" cy="26974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2 PM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8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2 PM (2)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9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2 PM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10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3 PM (1)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11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96640" cy="26974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3 PM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12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4 PM (1)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13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4 PM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14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5 PM (1)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C8B">
        <w:trPr>
          <w:cantSplit/>
          <w:jc w:val="center"/>
        </w:trPr>
        <w:tc>
          <w:tcPr>
            <w:tcW w:w="8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lastRenderedPageBreak/>
              <w:t>15</w:t>
            </w:r>
          </w:p>
        </w:tc>
        <w:tc>
          <w:tcPr>
            <w:tcW w:w="30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t>Kihungya Health Facility</w:t>
            </w:r>
          </w:p>
        </w:tc>
        <w:tc>
          <w:tcPr>
            <w:tcW w:w="1133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014C8B" w:rsidRDefault="00EF608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3110" cy="26974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9-09 at 4.37.35 PM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608B" w:rsidRDefault="00EF608B"/>
    <w:sectPr w:rsidR="00EF608B" w:rsidSect="00034616"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C8B"/>
    <w:rsid w:val="00034616"/>
    <w:rsid w:val="0006063C"/>
    <w:rsid w:val="0015074B"/>
    <w:rsid w:val="0029639D"/>
    <w:rsid w:val="00326F90"/>
    <w:rsid w:val="004F3D17"/>
    <w:rsid w:val="00AA1D8D"/>
    <w:rsid w:val="00B47730"/>
    <w:rsid w:val="00CB0664"/>
    <w:rsid w:val="00EF60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ADCBFB-066C-4FFD-9A32-3EE2F690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AAF886-3F03-486E-8DD3-6BB267CE9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Kiconco I. Charlotte</dc:creator>
  <cp:keywords/>
  <dc:description>generated by python-docx</dc:description>
  <cp:lastModifiedBy>Birungi Albertina</cp:lastModifiedBy>
  <cp:revision>2</cp:revision>
  <dcterms:created xsi:type="dcterms:W3CDTF">2013-12-23T23:15:00Z</dcterms:created>
  <dcterms:modified xsi:type="dcterms:W3CDTF">2026-09-09T22:07:00Z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58ea34a7-df74-4343-8c85-831261cb8789</vt:lpwstr>
  </property>
</Properties>
</file>