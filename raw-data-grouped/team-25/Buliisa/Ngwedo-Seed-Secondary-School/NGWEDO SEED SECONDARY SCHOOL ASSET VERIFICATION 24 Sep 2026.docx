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2"/>
        </w:rPr>
        <w:t>ASSET VERIFICATION AND RECORDING TOOL KIT</w:t>
      </w:r>
    </w:p>
    <w:p>
      <w:r>
        <w:rPr>
          <w:b/>
          <w:sz w:val="22"/>
        </w:rPr>
        <w:t>Ngwedo Seed Secondary School, Buliisa</w:t>
      </w:r>
    </w:p>
    <w:p>
      <w:r>
        <w:rPr>
          <w:sz w:val="22"/>
        </w:rPr>
        <w:t>Transcribed from the handwritten Adobe Scan of 24 September 2026. Blank cost and depreciation cells were blank on the form.</w:t>
      </w:r>
    </w:p>
    <w:p>
      <w:pPr>
        <w:pStyle w:val="Heading1"/>
      </w:pPr>
      <w:r>
        <w:rPr>
          <w:sz w:val="22"/>
        </w:rPr>
        <w:t>Verification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Local government</w:t>
            </w:r>
          </w:p>
        </w:tc>
        <w:tc>
          <w:tcPr>
            <w:tcW w:type="dxa" w:w="4320"/>
          </w:tcPr>
          <w:p>
            <w:r>
              <w:t>Buliisa</w:t>
            </w:r>
          </w:p>
        </w:tc>
      </w:tr>
      <w:tr>
        <w:tc>
          <w:tcPr>
            <w:tcW w:type="dxa" w:w="4320"/>
          </w:tcPr>
          <w:p>
            <w:r>
              <w:t>Facility</w:t>
            </w:r>
          </w:p>
        </w:tc>
        <w:tc>
          <w:tcPr>
            <w:tcW w:type="dxa" w:w="4320"/>
          </w:tcPr>
          <w:p>
            <w:r>
              <w:t>Ngwedo Seed School</w:t>
            </w:r>
          </w:p>
        </w:tc>
      </w:tr>
      <w:tr>
        <w:tc>
          <w:tcPr>
            <w:tcW w:type="dxa" w:w="4320"/>
          </w:tcPr>
          <w:p>
            <w:r>
              <w:t>Informant</w:t>
            </w:r>
          </w:p>
        </w:tc>
        <w:tc>
          <w:tcPr>
            <w:tcW w:type="dxa" w:w="4320"/>
          </w:tcPr>
          <w:p>
            <w:r>
              <w:t>Kizza Richard, bursar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Adobe Scan Sep 24, 2026.pdf, Ngwedo interview, furniture, science, ICT and buildings pages</w:t>
            </w:r>
          </w:p>
        </w:tc>
      </w:tr>
    </w:tbl>
    <w:p>
      <w:pPr>
        <w:pStyle w:val="Heading1"/>
      </w:pPr>
      <w:r>
        <w:rPr>
          <w:sz w:val="22"/>
        </w:rPr>
        <w:t>Interview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1a. Record of UgIFT assets</w:t>
            </w:r>
          </w:p>
        </w:tc>
        <w:tc>
          <w:tcPr>
            <w:tcW w:type="dxa" w:w="4320"/>
          </w:tcPr>
          <w:p>
            <w:r>
              <w:t>Yes. The record is complete.</w:t>
            </w:r>
          </w:p>
        </w:tc>
      </w:tr>
      <w:tr>
        <w:tc>
          <w:tcPr>
            <w:tcW w:type="dxa" w:w="4320"/>
          </w:tcPr>
          <w:p>
            <w:r>
              <w:t>2. How assets are maintained</w:t>
            </w:r>
          </w:p>
        </w:tc>
        <w:tc>
          <w:tcPr>
            <w:tcW w:type="dxa" w:w="4320"/>
          </w:tcPr>
          <w:p>
            <w:r>
              <w:t>A caretaker is engaged monthly to do repairs. The Directorate of Industrial Training does furniture repairs.</w:t>
            </w:r>
          </w:p>
        </w:tc>
      </w:tr>
      <w:tr>
        <w:tc>
          <w:tcPr>
            <w:tcW w:type="dxa" w:w="4320"/>
          </w:tcPr>
          <w:p>
            <w:r>
              <w:t>3. Regular record of functionality or breakdown</w:t>
            </w:r>
          </w:p>
        </w:tc>
        <w:tc>
          <w:tcPr>
            <w:tcW w:type="dxa" w:w="4320"/>
          </w:tcPr>
          <w:p>
            <w:r>
              <w:t>Yes. Repairs are done constantly.</w:t>
            </w:r>
          </w:p>
        </w:tc>
      </w:tr>
      <w:tr>
        <w:tc>
          <w:tcPr>
            <w:tcW w:type="dxa" w:w="4320"/>
          </w:tcPr>
          <w:p>
            <w:r>
              <w:t>4. Effect, issues and recommendations</w:t>
            </w:r>
          </w:p>
        </w:tc>
        <w:tc>
          <w:tcPr>
            <w:tcW w:type="dxa" w:w="4320"/>
          </w:tcPr>
          <w:p>
            <w:r>
              <w:t>Education materials are provided each term. ICT items and shutters were not shown. Frequent assessment of functionality is recommended because some items are not easily available.</w:t>
            </w:r>
          </w:p>
        </w:tc>
      </w:tr>
    </w:tbl>
    <w:p>
      <w:pPr>
        <w:pStyle w:val="Heading1"/>
      </w:pPr>
      <w:r>
        <w:rPr>
          <w:sz w:val="22"/>
        </w:rPr>
        <w:t>Furniture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Equipment/ Item</w:t>
            </w:r>
          </w:p>
        </w:tc>
        <w:tc>
          <w:tcPr>
            <w:tcW w:type="dxa" w:w="576"/>
          </w:tcPr>
          <w:p>
            <w:r>
              <w:t>Department</w:t>
            </w:r>
          </w:p>
        </w:tc>
        <w:tc>
          <w:tcPr>
            <w:tcW w:type="dxa" w:w="576"/>
          </w:tcPr>
          <w:p>
            <w:r>
              <w:t>Asset Number</w:t>
            </w:r>
          </w:p>
        </w:tc>
        <w:tc>
          <w:tcPr>
            <w:tcW w:type="dxa" w:w="576"/>
          </w:tcPr>
          <w:p>
            <w:r>
              <w:t>Item Description</w:t>
            </w:r>
          </w:p>
        </w:tc>
        <w:tc>
          <w:tcPr>
            <w:tcW w:type="dxa" w:w="576"/>
          </w:tcPr>
          <w:p>
            <w:r>
              <w:t>Life in Months</w:t>
            </w:r>
          </w:p>
        </w:tc>
        <w:tc>
          <w:tcPr>
            <w:tcW w:type="dxa" w:w="576"/>
          </w:tcPr>
          <w:p>
            <w:r>
              <w:t>Tag Number ( engrave no.)</w:t>
            </w:r>
          </w:p>
        </w:tc>
        <w:tc>
          <w:tcPr>
            <w:tcW w:type="dxa" w:w="576"/>
          </w:tcPr>
          <w:p>
            <w:r>
              <w:t>Date Of Purchase</w:t>
            </w:r>
          </w:p>
        </w:tc>
        <w:tc>
          <w:tcPr>
            <w:tcW w:type="dxa" w:w="576"/>
          </w:tcPr>
          <w:p>
            <w:r>
              <w:t>Date Placed In Service</w:t>
            </w:r>
          </w:p>
        </w:tc>
        <w:tc>
          <w:tcPr>
            <w:tcW w:type="dxa" w:w="576"/>
          </w:tcPr>
          <w:p>
            <w:r>
              <w:t>Cost</w:t>
            </w:r>
          </w:p>
        </w:tc>
        <w:tc>
          <w:tcPr>
            <w:tcW w:type="dxa" w:w="576"/>
          </w:tcPr>
          <w:p>
            <w:r>
              <w:t>Recovery Cost</w:t>
            </w:r>
          </w:p>
        </w:tc>
        <w:tc>
          <w:tcPr>
            <w:tcW w:type="dxa" w:w="576"/>
          </w:tcPr>
          <w:p>
            <w:r>
              <w:t>Acc Dep Cost</w:t>
            </w:r>
          </w:p>
        </w:tc>
        <w:tc>
          <w:tcPr>
            <w:tcW w:type="dxa" w:w="576"/>
          </w:tcPr>
          <w:p>
            <w:r>
              <w:t>Net Book Value</w:t>
            </w:r>
          </w:p>
        </w:tc>
        <w:tc>
          <w:tcPr>
            <w:tcW w:type="dxa" w:w="576"/>
          </w:tcPr>
          <w:p>
            <w:r>
              <w:t>Ytd Deprn</w:t>
            </w:r>
          </w:p>
        </w:tc>
        <w:tc>
          <w:tcPr>
            <w:tcW w:type="dxa" w:w="576"/>
          </w:tcPr>
          <w:p>
            <w:r>
              <w:t>Equipment status</w:t>
            </w:r>
          </w:p>
        </w:tc>
        <w:tc>
          <w:tcPr>
            <w:tcW w:type="dxa" w:w="576"/>
          </w:tcPr>
          <w:p>
            <w:r>
              <w:t>Remarks</w:t>
            </w:r>
          </w:p>
        </w:tc>
      </w:tr>
      <w:tr>
        <w:tc>
          <w:tcPr>
            <w:tcW w:type="dxa" w:w="576"/>
          </w:tcPr>
          <w:p>
            <w:r>
              <w:t>Desks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126</w:t>
            </w:r>
          </w:p>
        </w:tc>
        <w:tc>
          <w:tcPr>
            <w:tcW w:type="dxa" w:w="576"/>
          </w:tcPr>
          <w:p>
            <w:r>
              <w:t>Wooden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Office chairs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30</w:t>
            </w:r>
          </w:p>
        </w:tc>
        <w:tc>
          <w:tcPr>
            <w:tcW w:type="dxa" w:w="576"/>
          </w:tcPr>
          <w:p>
            <w:r>
              <w:t>Wooden, metallic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Chairs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Wooden, metallic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Stools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192</w:t>
            </w:r>
          </w:p>
        </w:tc>
        <w:tc>
          <w:tcPr>
            <w:tcW w:type="dxa" w:w="576"/>
          </w:tcPr>
          <w:p>
            <w:r>
              <w:t>Wooden, metallic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Cabinet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Wooden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Teachers desks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576"/>
          </w:tcPr>
          <w:p>
            <w:r>
              <w:t>Wooden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Staffroom chairs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576"/>
          </w:tcPr>
          <w:p>
            <w:r>
              <w:t>Wooden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Tables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102</w:t>
            </w:r>
          </w:p>
        </w:tc>
        <w:tc>
          <w:tcPr>
            <w:tcW w:type="dxa" w:w="576"/>
          </w:tcPr>
          <w:p>
            <w:r>
              <w:t>Wooden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</w:tbl>
    <w:p>
      <w:pPr>
        <w:pStyle w:val="Heading1"/>
      </w:pPr>
      <w:r>
        <w:rPr>
          <w:sz w:val="22"/>
        </w:rPr>
        <w:t>Science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Equipment/ Item</w:t>
            </w:r>
          </w:p>
        </w:tc>
        <w:tc>
          <w:tcPr>
            <w:tcW w:type="dxa" w:w="576"/>
          </w:tcPr>
          <w:p>
            <w:r>
              <w:t>Department</w:t>
            </w:r>
          </w:p>
        </w:tc>
        <w:tc>
          <w:tcPr>
            <w:tcW w:type="dxa" w:w="576"/>
          </w:tcPr>
          <w:p>
            <w:r>
              <w:t>Asset Number</w:t>
            </w:r>
          </w:p>
        </w:tc>
        <w:tc>
          <w:tcPr>
            <w:tcW w:type="dxa" w:w="576"/>
          </w:tcPr>
          <w:p>
            <w:r>
              <w:t>Item Description</w:t>
            </w:r>
          </w:p>
        </w:tc>
        <w:tc>
          <w:tcPr>
            <w:tcW w:type="dxa" w:w="576"/>
          </w:tcPr>
          <w:p>
            <w:r>
              <w:t>Life in Months</w:t>
            </w:r>
          </w:p>
        </w:tc>
        <w:tc>
          <w:tcPr>
            <w:tcW w:type="dxa" w:w="576"/>
          </w:tcPr>
          <w:p>
            <w:r>
              <w:t>Tag Number ( engrave no.)</w:t>
            </w:r>
          </w:p>
        </w:tc>
        <w:tc>
          <w:tcPr>
            <w:tcW w:type="dxa" w:w="576"/>
          </w:tcPr>
          <w:p>
            <w:r>
              <w:t>Date Of Purchase</w:t>
            </w:r>
          </w:p>
        </w:tc>
        <w:tc>
          <w:tcPr>
            <w:tcW w:type="dxa" w:w="576"/>
          </w:tcPr>
          <w:p>
            <w:r>
              <w:t>Date Placed In Service</w:t>
            </w:r>
          </w:p>
        </w:tc>
        <w:tc>
          <w:tcPr>
            <w:tcW w:type="dxa" w:w="576"/>
          </w:tcPr>
          <w:p>
            <w:r>
              <w:t>Cost</w:t>
            </w:r>
          </w:p>
        </w:tc>
        <w:tc>
          <w:tcPr>
            <w:tcW w:type="dxa" w:w="576"/>
          </w:tcPr>
          <w:p>
            <w:r>
              <w:t>Recovery Cost</w:t>
            </w:r>
          </w:p>
        </w:tc>
        <w:tc>
          <w:tcPr>
            <w:tcW w:type="dxa" w:w="576"/>
          </w:tcPr>
          <w:p>
            <w:r>
              <w:t>Acc Dep Cost</w:t>
            </w:r>
          </w:p>
        </w:tc>
        <w:tc>
          <w:tcPr>
            <w:tcW w:type="dxa" w:w="576"/>
          </w:tcPr>
          <w:p>
            <w:r>
              <w:t>Net Book Value</w:t>
            </w:r>
          </w:p>
        </w:tc>
        <w:tc>
          <w:tcPr>
            <w:tcW w:type="dxa" w:w="576"/>
          </w:tcPr>
          <w:p>
            <w:r>
              <w:t>Ytd Deprn</w:t>
            </w:r>
          </w:p>
        </w:tc>
        <w:tc>
          <w:tcPr>
            <w:tcW w:type="dxa" w:w="576"/>
          </w:tcPr>
          <w:p>
            <w:r>
              <w:t>Equipment status</w:t>
            </w:r>
          </w:p>
        </w:tc>
        <w:tc>
          <w:tcPr>
            <w:tcW w:type="dxa" w:w="576"/>
          </w:tcPr>
          <w:p>
            <w:r>
              <w:t>Remarks</w:t>
            </w:r>
          </w:p>
        </w:tc>
      </w:tr>
      <w:tr>
        <w:tc>
          <w:tcPr>
            <w:tcW w:type="dxa" w:w="576"/>
          </w:tcPr>
          <w:p>
            <w:r>
              <w:t>Microscope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Dissecting kit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Human skeleton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Chart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Human eye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Chart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Human body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Human teeth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Human nervous system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Digestive system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Chart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Teeth, jaws and dental curve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Chart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Female reproductive system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Chart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Nervous system and brain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Chart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Human heart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Wall chart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Male reproductive system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Wall chart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Models and posters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Reproductive diseases chart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576"/>
          </w:tcPr>
          <w:p>
            <w:r>
              <w:t>Wall chart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Test tube racks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Gas cylinders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Fire extinguisher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Stop watches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36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</w:tbl>
    <w:p>
      <w:pPr>
        <w:pStyle w:val="Heading1"/>
      </w:pPr>
      <w:r>
        <w:rPr>
          <w:sz w:val="22"/>
        </w:rPr>
        <w:t>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Equipment/ Item</w:t>
            </w:r>
          </w:p>
        </w:tc>
        <w:tc>
          <w:tcPr>
            <w:tcW w:type="dxa" w:w="576"/>
          </w:tcPr>
          <w:p>
            <w:r>
              <w:t>Department</w:t>
            </w:r>
          </w:p>
        </w:tc>
        <w:tc>
          <w:tcPr>
            <w:tcW w:type="dxa" w:w="576"/>
          </w:tcPr>
          <w:p>
            <w:r>
              <w:t>Asset Number</w:t>
            </w:r>
          </w:p>
        </w:tc>
        <w:tc>
          <w:tcPr>
            <w:tcW w:type="dxa" w:w="576"/>
          </w:tcPr>
          <w:p>
            <w:r>
              <w:t>Item Description</w:t>
            </w:r>
          </w:p>
        </w:tc>
        <w:tc>
          <w:tcPr>
            <w:tcW w:type="dxa" w:w="576"/>
          </w:tcPr>
          <w:p>
            <w:r>
              <w:t>Life in Months</w:t>
            </w:r>
          </w:p>
        </w:tc>
        <w:tc>
          <w:tcPr>
            <w:tcW w:type="dxa" w:w="576"/>
          </w:tcPr>
          <w:p>
            <w:r>
              <w:t>Tag Number ( engrave no.)</w:t>
            </w:r>
          </w:p>
        </w:tc>
        <w:tc>
          <w:tcPr>
            <w:tcW w:type="dxa" w:w="576"/>
          </w:tcPr>
          <w:p>
            <w:r>
              <w:t>Date Of Purchase</w:t>
            </w:r>
          </w:p>
        </w:tc>
        <w:tc>
          <w:tcPr>
            <w:tcW w:type="dxa" w:w="576"/>
          </w:tcPr>
          <w:p>
            <w:r>
              <w:t>Date Placed In Service</w:t>
            </w:r>
          </w:p>
        </w:tc>
        <w:tc>
          <w:tcPr>
            <w:tcW w:type="dxa" w:w="576"/>
          </w:tcPr>
          <w:p>
            <w:r>
              <w:t>Cost</w:t>
            </w:r>
          </w:p>
        </w:tc>
        <w:tc>
          <w:tcPr>
            <w:tcW w:type="dxa" w:w="576"/>
          </w:tcPr>
          <w:p>
            <w:r>
              <w:t>Recovery Cost</w:t>
            </w:r>
          </w:p>
        </w:tc>
        <w:tc>
          <w:tcPr>
            <w:tcW w:type="dxa" w:w="576"/>
          </w:tcPr>
          <w:p>
            <w:r>
              <w:t>Acc Dep Cost</w:t>
            </w:r>
          </w:p>
        </w:tc>
        <w:tc>
          <w:tcPr>
            <w:tcW w:type="dxa" w:w="576"/>
          </w:tcPr>
          <w:p>
            <w:r>
              <w:t>Net Book Value</w:t>
            </w:r>
          </w:p>
        </w:tc>
        <w:tc>
          <w:tcPr>
            <w:tcW w:type="dxa" w:w="576"/>
          </w:tcPr>
          <w:p>
            <w:r>
              <w:t>Ytd Deprn</w:t>
            </w:r>
          </w:p>
        </w:tc>
        <w:tc>
          <w:tcPr>
            <w:tcW w:type="dxa" w:w="576"/>
          </w:tcPr>
          <w:p>
            <w:r>
              <w:t>Equipment status</w:t>
            </w:r>
          </w:p>
        </w:tc>
        <w:tc>
          <w:tcPr>
            <w:tcW w:type="dxa" w:w="576"/>
          </w:tcPr>
          <w:p>
            <w:r>
              <w:t>Remarks</w:t>
            </w:r>
          </w:p>
        </w:tc>
      </w:tr>
      <w:tr>
        <w:tc>
          <w:tcPr>
            <w:tcW w:type="dxa" w:w="576"/>
          </w:tcPr>
          <w:p>
            <w:r>
              <w:t>Desktop computers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28</w:t>
            </w:r>
          </w:p>
        </w:tc>
        <w:tc>
          <w:tcPr>
            <w:tcW w:type="dxa" w:w="576"/>
          </w:tcPr>
          <w:p>
            <w:r>
              <w:t>HP</w:t>
            </w:r>
          </w:p>
        </w:tc>
        <w:tc>
          <w:tcPr>
            <w:tcW w:type="dxa" w:w="576"/>
          </w:tcPr>
          <w:p>
            <w:r>
              <w:t>48</w:t>
            </w:r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17/3/2022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24 working</w:t>
            </w:r>
          </w:p>
        </w:tc>
      </w:tr>
      <w:tr>
        <w:tc>
          <w:tcPr>
            <w:tcW w:type="dxa" w:w="576"/>
          </w:tcPr>
          <w:p>
            <w:r>
              <w:t>UPS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28</w:t>
            </w:r>
          </w:p>
        </w:tc>
        <w:tc>
          <w:tcPr>
            <w:tcW w:type="dxa" w:w="576"/>
          </w:tcPr>
          <w:p>
            <w:r>
              <w:t>Black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17/3/2022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store</w:t>
            </w:r>
          </w:p>
        </w:tc>
        <w:tc>
          <w:tcPr>
            <w:tcW w:type="dxa" w:w="576"/>
          </w:tcPr>
          <w:p>
            <w:r>
              <w:t>4 need repair</w:t>
            </w:r>
          </w:p>
        </w:tc>
      </w:tr>
      <w:tr>
        <w:tc>
          <w:tcPr>
            <w:tcW w:type="dxa" w:w="576"/>
          </w:tcPr>
          <w:p>
            <w:r>
              <w:t>Projector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White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17/3/2022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Desk printer (MFP)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MFP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17/3/2022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Switch, 24 port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Green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17/3/2022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Server, high-end desktop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17/3/2022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Server UPS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Networking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17/3/2022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Power surge protector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576"/>
          </w:tcPr>
          <w:p>
            <w:r>
              <w:t>For protecting against surges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17/3/2022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Wireless router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17/3/2022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Air conditioner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Hisense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17/3/2022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CCTV camera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White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17/3/2022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Solar system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16 panels</w:t>
            </w:r>
          </w:p>
        </w:tc>
        <w:tc>
          <w:tcPr>
            <w:tcW w:type="dxa" w:w="576"/>
          </w:tcPr>
          <w:p>
            <w:r>
              <w:t>12 batteries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17/3/2022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Patch panel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48 port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Extension cables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576"/>
          </w:tcPr>
          <w:p>
            <w:r>
              <w:t>White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Trackers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25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</w:tbl>
    <w:p>
      <w:pPr>
        <w:pStyle w:val="Heading1"/>
      </w:pPr>
      <w:r>
        <w:rPr>
          <w:sz w:val="22"/>
        </w:rPr>
        <w:t>Buildings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Equipment/ Item</w:t>
            </w:r>
          </w:p>
        </w:tc>
        <w:tc>
          <w:tcPr>
            <w:tcW w:type="dxa" w:w="576"/>
          </w:tcPr>
          <w:p>
            <w:r>
              <w:t>Department</w:t>
            </w:r>
          </w:p>
        </w:tc>
        <w:tc>
          <w:tcPr>
            <w:tcW w:type="dxa" w:w="576"/>
          </w:tcPr>
          <w:p>
            <w:r>
              <w:t>Asset Number</w:t>
            </w:r>
          </w:p>
        </w:tc>
        <w:tc>
          <w:tcPr>
            <w:tcW w:type="dxa" w:w="576"/>
          </w:tcPr>
          <w:p>
            <w:r>
              <w:t>Item Description</w:t>
            </w:r>
          </w:p>
        </w:tc>
        <w:tc>
          <w:tcPr>
            <w:tcW w:type="dxa" w:w="576"/>
          </w:tcPr>
          <w:p>
            <w:r>
              <w:t>Life in Months</w:t>
            </w:r>
          </w:p>
        </w:tc>
        <w:tc>
          <w:tcPr>
            <w:tcW w:type="dxa" w:w="576"/>
          </w:tcPr>
          <w:p>
            <w:r>
              <w:t>Tag Number ( engrave no.)</w:t>
            </w:r>
          </w:p>
        </w:tc>
        <w:tc>
          <w:tcPr>
            <w:tcW w:type="dxa" w:w="576"/>
          </w:tcPr>
          <w:p>
            <w:r>
              <w:t>Date Of Purchase</w:t>
            </w:r>
          </w:p>
        </w:tc>
        <w:tc>
          <w:tcPr>
            <w:tcW w:type="dxa" w:w="576"/>
          </w:tcPr>
          <w:p>
            <w:r>
              <w:t>Date Placed In Service</w:t>
            </w:r>
          </w:p>
        </w:tc>
        <w:tc>
          <w:tcPr>
            <w:tcW w:type="dxa" w:w="576"/>
          </w:tcPr>
          <w:p>
            <w:r>
              <w:t>Cost</w:t>
            </w:r>
          </w:p>
        </w:tc>
        <w:tc>
          <w:tcPr>
            <w:tcW w:type="dxa" w:w="576"/>
          </w:tcPr>
          <w:p>
            <w:r>
              <w:t>Recovery Cost</w:t>
            </w:r>
          </w:p>
        </w:tc>
        <w:tc>
          <w:tcPr>
            <w:tcW w:type="dxa" w:w="576"/>
          </w:tcPr>
          <w:p>
            <w:r>
              <w:t>Acc Dep Cost</w:t>
            </w:r>
          </w:p>
        </w:tc>
        <w:tc>
          <w:tcPr>
            <w:tcW w:type="dxa" w:w="576"/>
          </w:tcPr>
          <w:p>
            <w:r>
              <w:t>Net Book Value</w:t>
            </w:r>
          </w:p>
        </w:tc>
        <w:tc>
          <w:tcPr>
            <w:tcW w:type="dxa" w:w="576"/>
          </w:tcPr>
          <w:p>
            <w:r>
              <w:t>Ytd Deprn</w:t>
            </w:r>
          </w:p>
        </w:tc>
        <w:tc>
          <w:tcPr>
            <w:tcW w:type="dxa" w:w="576"/>
          </w:tcPr>
          <w:p>
            <w:r>
              <w:t>Equipment status</w:t>
            </w:r>
          </w:p>
        </w:tc>
        <w:tc>
          <w:tcPr>
            <w:tcW w:type="dxa" w:w="576"/>
          </w:tcPr>
          <w:p>
            <w:r>
              <w:t>Remarks</w:t>
            </w:r>
          </w:p>
        </w:tc>
      </w:tr>
      <w:tr>
        <w:tc>
          <w:tcPr>
            <w:tcW w:type="dxa" w:w="576"/>
          </w:tcPr>
          <w:p>
            <w:r>
              <w:t>Kitchen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2 rooms: 1 for cooking and a store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Latrines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576"/>
          </w:tcPr>
          <w:p>
            <w:r>
              <w:t>5 girls and 5 boys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Water tanks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Crest tank, 3 m height</w:t>
            </w:r>
          </w:p>
        </w:tc>
        <w:tc>
          <w:tcPr>
            <w:tcW w:type="dxa" w:w="576"/>
          </w:tcPr>
          <w:p>
            <w:r>
              <w:t>60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Solar system enhancement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For ICT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Fence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Chain link</w:t>
            </w:r>
          </w:p>
        </w:tc>
        <w:tc>
          <w:tcPr>
            <w:tcW w:type="dxa" w:w="576"/>
          </w:tcPr>
          <w:p>
            <w:r>
              <w:t>24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Taps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Some taps are spoilt</w:t>
            </w:r>
          </w:p>
        </w:tc>
      </w:tr>
    </w:tbl>
    <w:sectPr w:rsidR="00FC693F" w:rsidRPr="0006063C" w:rsidSect="00034616">
      <w:pgSz w:w="23760" w:h="16848" w:orient="landscape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