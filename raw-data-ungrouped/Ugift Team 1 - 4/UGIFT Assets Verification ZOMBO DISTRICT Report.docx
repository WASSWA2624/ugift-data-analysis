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582C" w14:textId="0F69E21A" w:rsidR="004335B9" w:rsidRPr="004335B9" w:rsidRDefault="004335B9" w:rsidP="004335B9">
      <w:pPr>
        <w:jc w:val="center"/>
        <w:rPr>
          <w:b/>
          <w:bCs/>
          <w:sz w:val="32"/>
          <w:szCs w:val="32"/>
        </w:rPr>
      </w:pPr>
      <w:r w:rsidRPr="004335B9">
        <w:rPr>
          <w:b/>
          <w:bCs/>
          <w:sz w:val="32"/>
          <w:szCs w:val="32"/>
        </w:rPr>
        <w:t>THE</w:t>
      </w:r>
      <w:r w:rsidRPr="004335B9">
        <w:rPr>
          <w:b/>
          <w:bCs/>
          <w:spacing w:val="-17"/>
          <w:sz w:val="32"/>
          <w:szCs w:val="32"/>
        </w:rPr>
        <w:t xml:space="preserve"> </w:t>
      </w:r>
      <w:r w:rsidRPr="004335B9">
        <w:rPr>
          <w:b/>
          <w:bCs/>
          <w:sz w:val="32"/>
          <w:szCs w:val="32"/>
        </w:rPr>
        <w:t>UGANDA</w:t>
      </w:r>
      <w:r w:rsidRPr="004335B9">
        <w:rPr>
          <w:b/>
          <w:bCs/>
          <w:spacing w:val="-15"/>
          <w:sz w:val="32"/>
          <w:szCs w:val="32"/>
        </w:rPr>
        <w:t xml:space="preserve"> </w:t>
      </w:r>
      <w:r w:rsidRPr="004335B9">
        <w:rPr>
          <w:b/>
          <w:bCs/>
          <w:sz w:val="32"/>
          <w:szCs w:val="32"/>
        </w:rPr>
        <w:t>INTERGOVERNMENTAL</w:t>
      </w:r>
      <w:r w:rsidRPr="004335B9">
        <w:rPr>
          <w:b/>
          <w:bCs/>
          <w:spacing w:val="-16"/>
          <w:sz w:val="32"/>
          <w:szCs w:val="32"/>
        </w:rPr>
        <w:t xml:space="preserve"> </w:t>
      </w:r>
      <w:r w:rsidRPr="004335B9">
        <w:rPr>
          <w:b/>
          <w:bCs/>
          <w:sz w:val="32"/>
          <w:szCs w:val="32"/>
        </w:rPr>
        <w:t>FISCAL</w:t>
      </w:r>
      <w:r w:rsidRPr="004335B9">
        <w:rPr>
          <w:b/>
          <w:bCs/>
          <w:spacing w:val="-17"/>
          <w:sz w:val="32"/>
          <w:szCs w:val="32"/>
        </w:rPr>
        <w:t xml:space="preserve"> </w:t>
      </w:r>
      <w:r w:rsidRPr="004335B9">
        <w:rPr>
          <w:b/>
          <w:bCs/>
          <w:sz w:val="32"/>
          <w:szCs w:val="32"/>
        </w:rPr>
        <w:t>TRANSFERS</w:t>
      </w:r>
      <w:r w:rsidRPr="004335B9">
        <w:rPr>
          <w:b/>
          <w:bCs/>
          <w:spacing w:val="-16"/>
          <w:sz w:val="32"/>
          <w:szCs w:val="32"/>
        </w:rPr>
        <w:t xml:space="preserve"> </w:t>
      </w:r>
      <w:r w:rsidRPr="004335B9">
        <w:rPr>
          <w:b/>
          <w:bCs/>
          <w:spacing w:val="-2"/>
          <w:sz w:val="32"/>
          <w:szCs w:val="32"/>
        </w:rPr>
        <w:t>(UGIFT)</w:t>
      </w:r>
    </w:p>
    <w:p w14:paraId="035644E3" w14:textId="7E74210E" w:rsidR="004335B9" w:rsidRPr="004335B9" w:rsidRDefault="004335B9" w:rsidP="004335B9">
      <w:pPr>
        <w:jc w:val="center"/>
        <w:rPr>
          <w:b/>
          <w:bCs/>
          <w:sz w:val="32"/>
          <w:szCs w:val="32"/>
        </w:rPr>
      </w:pPr>
      <w:r w:rsidRPr="004335B9">
        <w:rPr>
          <w:b/>
          <w:bCs/>
          <w:sz w:val="32"/>
          <w:szCs w:val="32"/>
        </w:rPr>
        <w:t>REPORT</w:t>
      </w:r>
      <w:r w:rsidRPr="004335B9">
        <w:rPr>
          <w:b/>
          <w:bCs/>
          <w:spacing w:val="-4"/>
          <w:sz w:val="32"/>
          <w:szCs w:val="32"/>
        </w:rPr>
        <w:t xml:space="preserve"> </w:t>
      </w:r>
      <w:r w:rsidRPr="004335B9">
        <w:rPr>
          <w:b/>
          <w:bCs/>
          <w:sz w:val="32"/>
          <w:szCs w:val="32"/>
        </w:rPr>
        <w:t>ON</w:t>
      </w:r>
      <w:r w:rsidRPr="004335B9">
        <w:rPr>
          <w:b/>
          <w:bCs/>
          <w:spacing w:val="-6"/>
          <w:sz w:val="32"/>
          <w:szCs w:val="32"/>
        </w:rPr>
        <w:t xml:space="preserve"> </w:t>
      </w:r>
      <w:r w:rsidRPr="004335B9">
        <w:rPr>
          <w:b/>
          <w:bCs/>
          <w:sz w:val="32"/>
          <w:szCs w:val="32"/>
        </w:rPr>
        <w:t>THE</w:t>
      </w:r>
      <w:r w:rsidRPr="004335B9">
        <w:rPr>
          <w:b/>
          <w:bCs/>
          <w:spacing w:val="-4"/>
          <w:sz w:val="32"/>
          <w:szCs w:val="32"/>
        </w:rPr>
        <w:t xml:space="preserve"> </w:t>
      </w:r>
      <w:r w:rsidRPr="004335B9">
        <w:rPr>
          <w:b/>
          <w:bCs/>
          <w:sz w:val="32"/>
          <w:szCs w:val="32"/>
        </w:rPr>
        <w:t>FINDINGS</w:t>
      </w:r>
      <w:r w:rsidRPr="004335B9">
        <w:rPr>
          <w:b/>
          <w:bCs/>
          <w:spacing w:val="-6"/>
          <w:sz w:val="32"/>
          <w:szCs w:val="32"/>
        </w:rPr>
        <w:t xml:space="preserve"> </w:t>
      </w:r>
      <w:r w:rsidRPr="004335B9">
        <w:rPr>
          <w:b/>
          <w:bCs/>
          <w:sz w:val="32"/>
          <w:szCs w:val="32"/>
        </w:rPr>
        <w:t>OF</w:t>
      </w:r>
      <w:r w:rsidRPr="004335B9">
        <w:rPr>
          <w:b/>
          <w:bCs/>
          <w:spacing w:val="-4"/>
          <w:sz w:val="32"/>
          <w:szCs w:val="32"/>
        </w:rPr>
        <w:t xml:space="preserve"> </w:t>
      </w:r>
      <w:r w:rsidRPr="004335B9">
        <w:rPr>
          <w:b/>
          <w:bCs/>
          <w:sz w:val="32"/>
          <w:szCs w:val="32"/>
        </w:rPr>
        <w:t>HEALTH</w:t>
      </w:r>
      <w:r w:rsidRPr="004335B9">
        <w:rPr>
          <w:b/>
          <w:bCs/>
          <w:spacing w:val="-4"/>
          <w:sz w:val="32"/>
          <w:szCs w:val="32"/>
        </w:rPr>
        <w:t xml:space="preserve"> </w:t>
      </w:r>
      <w:r w:rsidRPr="004335B9">
        <w:rPr>
          <w:b/>
          <w:bCs/>
          <w:sz w:val="32"/>
          <w:szCs w:val="32"/>
        </w:rPr>
        <w:t>CENTERS</w:t>
      </w:r>
      <w:r w:rsidRPr="004335B9">
        <w:rPr>
          <w:b/>
          <w:bCs/>
          <w:spacing w:val="-4"/>
          <w:sz w:val="32"/>
          <w:szCs w:val="32"/>
        </w:rPr>
        <w:t xml:space="preserve"> </w:t>
      </w:r>
      <w:r w:rsidRPr="004335B9">
        <w:rPr>
          <w:b/>
          <w:bCs/>
          <w:sz w:val="32"/>
          <w:szCs w:val="32"/>
        </w:rPr>
        <w:t>AND SCHOOLS IN ZOMBO DISTRICT – WEST NILE REGION</w:t>
      </w:r>
    </w:p>
    <w:p w14:paraId="76A17E71" w14:textId="77777777" w:rsidR="004335B9" w:rsidRPr="003E5EAF" w:rsidRDefault="004335B9" w:rsidP="004335B9">
      <w:pPr>
        <w:ind w:left="452"/>
        <w:jc w:val="center"/>
        <w:rPr>
          <w:b/>
          <w:bCs/>
          <w:sz w:val="24"/>
        </w:rPr>
      </w:pPr>
      <w:r w:rsidRPr="003E5EAF">
        <w:rPr>
          <w:b/>
          <w:bCs/>
          <w:sz w:val="24"/>
        </w:rPr>
        <w:t>Date: 4</w:t>
      </w:r>
      <w:r w:rsidRPr="003E5EAF">
        <w:rPr>
          <w:b/>
          <w:bCs/>
          <w:sz w:val="24"/>
          <w:vertAlign w:val="superscript"/>
        </w:rPr>
        <w:t>th</w:t>
      </w:r>
      <w:r>
        <w:rPr>
          <w:b/>
          <w:bCs/>
          <w:sz w:val="24"/>
          <w:vertAlign w:val="superscript"/>
        </w:rPr>
        <w:t xml:space="preserve"> </w:t>
      </w:r>
      <w:r>
        <w:rPr>
          <w:b/>
          <w:bCs/>
          <w:sz w:val="24"/>
        </w:rPr>
        <w:t xml:space="preserve">September, </w:t>
      </w:r>
      <w:r w:rsidRPr="003E5EAF">
        <w:rPr>
          <w:b/>
          <w:bCs/>
          <w:spacing w:val="-4"/>
          <w:sz w:val="24"/>
        </w:rPr>
        <w:t>2026</w:t>
      </w:r>
    </w:p>
    <w:p w14:paraId="4695D81F" w14:textId="77777777" w:rsidR="004335B9" w:rsidRDefault="004335B9" w:rsidP="004335B9">
      <w:pPr>
        <w:pStyle w:val="BodyText"/>
        <w:spacing w:before="176"/>
        <w:rPr>
          <w:b/>
        </w:rPr>
      </w:pPr>
    </w:p>
    <w:p w14:paraId="167015BB" w14:textId="30C2067F" w:rsidR="00C61B70" w:rsidRPr="006D5B32" w:rsidRDefault="00C61B70" w:rsidP="006D5B32">
      <w:pPr>
        <w:pStyle w:val="ListParagraph"/>
        <w:numPr>
          <w:ilvl w:val="0"/>
          <w:numId w:val="26"/>
        </w:numPr>
        <w:spacing w:after="320"/>
        <w:rPr>
          <w:b/>
          <w:bCs/>
          <w:iCs/>
          <w:color w:val="auto"/>
        </w:rPr>
      </w:pPr>
      <w:r w:rsidRPr="006D5B32">
        <w:rPr>
          <w:b/>
          <w:bCs/>
          <w:iCs/>
          <w:color w:val="auto"/>
          <w:sz w:val="26"/>
        </w:rPr>
        <w:t>ATYAK SEED SECONDARY SCHOOL –</w:t>
      </w:r>
      <w:r w:rsidRPr="006D5B32">
        <w:rPr>
          <w:b/>
          <w:bCs/>
        </w:rPr>
        <w:t xml:space="preserve"> </w:t>
      </w:r>
      <w:r w:rsidRPr="006D5B32">
        <w:rPr>
          <w:b/>
          <w:bCs/>
          <w:iCs/>
          <w:color w:val="auto"/>
          <w:sz w:val="26"/>
        </w:rPr>
        <w:t>ZOMBO DISTRICT LOCAL GOVERNMENT (WEST NILE REGION)</w:t>
      </w:r>
    </w:p>
    <w:p w14:paraId="0670FB14" w14:textId="5630D8D3" w:rsidR="001247C8" w:rsidRDefault="00D02C6F">
      <w:pPr>
        <w:keepNext/>
        <w:spacing w:before="280" w:after="120"/>
      </w:pPr>
      <w:r>
        <w:rPr>
          <w:b/>
          <w:color w:val="1F497D"/>
          <w:sz w:val="28"/>
        </w:rPr>
        <w:t>Executive Summary &amp; Verification Overview</w:t>
      </w:r>
    </w:p>
    <w:p w14:paraId="375CDD3F" w14:textId="68F2100B" w:rsidR="001247C8" w:rsidRDefault="00D02C6F">
      <w:pPr>
        <w:spacing w:after="160"/>
      </w:pPr>
      <w:r>
        <w:t xml:space="preserve">The </w:t>
      </w:r>
      <w:r w:rsidR="004335B9">
        <w:t xml:space="preserve">team </w:t>
      </w:r>
      <w:r w:rsidR="004E57D8">
        <w:t xml:space="preserve">reached the district headquarters and visited the CAO’s office welcomed us and introduced us to the DHO and DEO. We were taken to the procurement and finance offices to verify various school and health facility procured and purchased assets. The </w:t>
      </w:r>
      <w:r>
        <w:t>evaluation encompassed physical inventory verification, asset engraving compliance, functional testing of ICT and educational furniture, structural infrastructure inspection, and record-keeping verification.</w:t>
      </w:r>
    </w:p>
    <w:p w14:paraId="00A08F76" w14:textId="7000311A" w:rsidR="001247C8" w:rsidRDefault="00D02C6F">
      <w:r>
        <w:t xml:space="preserve">Atyak Seed Secondary School is fully operational, conducting active teaching and learning activities. Notably, 100% of all delivered furniture, educational equipment, ICT hardware, and utility installations are functional and in active use. </w:t>
      </w:r>
    </w:p>
    <w:p w14:paraId="0B099E2E" w14:textId="5268B14C" w:rsidR="001247C8" w:rsidRDefault="00D02C6F">
      <w:pPr>
        <w:spacing w:after="160"/>
      </w:pPr>
      <w:proofErr w:type="spellStart"/>
      <w:r>
        <w:t>Atyak</w:t>
      </w:r>
      <w:proofErr w:type="spellEnd"/>
      <w:r>
        <w:t xml:space="preserve"> Seed Secondary School maintains a functional and updated asset register on site. The inventory records document incoming furniture batches, ICT hardware specifications, and facility buildings, aligning well with statutory public asset management standards.</w:t>
      </w:r>
    </w:p>
    <w:p w14:paraId="0160E8C1" w14:textId="77777777" w:rsidR="001247C8" w:rsidRDefault="00D02C6F">
      <w:pPr>
        <w:spacing w:after="160"/>
      </w:pPr>
      <w:r>
        <w:t>Academic and administrative operations are running smoothly. Minor ongoing construction finishing tasks on site do not impede educational delivery or pose safety risks to students and staff.</w:t>
      </w:r>
    </w:p>
    <w:p w14:paraId="39D181D8" w14:textId="77777777" w:rsidR="004335B9" w:rsidRPr="004E57D8" w:rsidRDefault="004335B9" w:rsidP="004E57D8">
      <w:pPr>
        <w:spacing w:after="160"/>
        <w:rPr>
          <w:b/>
          <w:color w:val="1F497D"/>
          <w:sz w:val="28"/>
        </w:rPr>
      </w:pPr>
      <w:r w:rsidRPr="004E57D8">
        <w:rPr>
          <w:b/>
          <w:color w:val="1F497D"/>
          <w:sz w:val="28"/>
        </w:rPr>
        <w:t>FINDINGS</w:t>
      </w:r>
    </w:p>
    <w:p w14:paraId="5EA65430" w14:textId="5EF17AFA" w:rsidR="001247C8" w:rsidRDefault="00D02C6F">
      <w:pPr>
        <w:spacing w:after="160"/>
      </w:pPr>
      <w:r>
        <w:t>All educational furniture and high-value ICT hardware supplied under UGIFT were physically verified on site</w:t>
      </w:r>
      <w:r w:rsidR="00EE49CC">
        <w:t xml:space="preserve"> and they were fully functional, operational and engraved</w:t>
      </w:r>
      <w:r w:rsidR="004335B9">
        <w:t>; Most wooden desks, student chairs, lab stools, and HP desktop computers carry visible, standardized asset codes (e.g., `ATY SSS/DSK/...`)</w:t>
      </w:r>
      <w:r>
        <w:t>:</w:t>
      </w:r>
    </w:p>
    <w:p w14:paraId="1CD6CD0D" w14:textId="5A621B36" w:rsidR="00EE49CC" w:rsidRDefault="00EE49CC" w:rsidP="00EE49CC">
      <w:pPr>
        <w:pStyle w:val="ListParagraph"/>
        <w:numPr>
          <w:ilvl w:val="0"/>
          <w:numId w:val="11"/>
        </w:numPr>
        <w:spacing w:after="160"/>
      </w:pPr>
      <w:r>
        <w:t>Wooden Desks 120 Units</w:t>
      </w:r>
    </w:p>
    <w:p w14:paraId="173F7CA3" w14:textId="705956B2" w:rsidR="00EE49CC" w:rsidRDefault="00EE49CC" w:rsidP="00EE49CC">
      <w:pPr>
        <w:pStyle w:val="ListParagraph"/>
        <w:numPr>
          <w:ilvl w:val="0"/>
          <w:numId w:val="11"/>
        </w:numPr>
        <w:spacing w:after="160"/>
      </w:pPr>
      <w:r>
        <w:t>Student Chairs 170 Units</w:t>
      </w:r>
    </w:p>
    <w:p w14:paraId="2DEDB8FD" w14:textId="27A4293A" w:rsidR="00EE49CC" w:rsidRDefault="00EE49CC" w:rsidP="00EE49CC">
      <w:pPr>
        <w:pStyle w:val="ListParagraph"/>
        <w:numPr>
          <w:ilvl w:val="0"/>
          <w:numId w:val="11"/>
        </w:numPr>
        <w:spacing w:after="160"/>
      </w:pPr>
      <w:r>
        <w:t>Lab Stools 192 Units</w:t>
      </w:r>
    </w:p>
    <w:p w14:paraId="0A8EB304" w14:textId="3824FDC2" w:rsidR="00EE49CC" w:rsidRDefault="00EE49CC" w:rsidP="00EE49CC">
      <w:pPr>
        <w:pStyle w:val="ListParagraph"/>
        <w:numPr>
          <w:ilvl w:val="0"/>
          <w:numId w:val="11"/>
        </w:numPr>
        <w:spacing w:after="160"/>
      </w:pPr>
      <w:r>
        <w:t>ICT Tables 100 Units</w:t>
      </w:r>
    </w:p>
    <w:p w14:paraId="5A8566B5" w14:textId="2780D677" w:rsidR="00EE49CC" w:rsidRDefault="00EE49CC" w:rsidP="00EE49CC">
      <w:pPr>
        <w:pStyle w:val="ListParagraph"/>
        <w:numPr>
          <w:ilvl w:val="0"/>
          <w:numId w:val="11"/>
        </w:numPr>
        <w:spacing w:after="160"/>
      </w:pPr>
      <w:r>
        <w:t>HP Desktop Computers 20 Units</w:t>
      </w:r>
    </w:p>
    <w:p w14:paraId="75BA7F54" w14:textId="2F75C06E" w:rsidR="001247C8" w:rsidRDefault="00D02C6F">
      <w:pPr>
        <w:spacing w:after="160"/>
      </w:pPr>
      <w:r>
        <w:t xml:space="preserve">The </w:t>
      </w:r>
      <w:r w:rsidR="00EE49CC">
        <w:t>building</w:t>
      </w:r>
      <w:r>
        <w:t xml:space="preserve"> structures and utility systems constructed at Atyak Seed Secondary School are operational and actively utilized:</w:t>
      </w:r>
    </w:p>
    <w:p w14:paraId="3D80865E" w14:textId="59901587" w:rsidR="00EE49CC" w:rsidRDefault="00EE49CC" w:rsidP="004335B9">
      <w:pPr>
        <w:pStyle w:val="ListParagraph"/>
        <w:numPr>
          <w:ilvl w:val="0"/>
          <w:numId w:val="11"/>
        </w:numPr>
        <w:spacing w:after="160"/>
      </w:pPr>
      <w:r>
        <w:t>Classroom Blocks - 3 Blocks (6 Classrooms total)</w:t>
      </w:r>
    </w:p>
    <w:p w14:paraId="267307FC" w14:textId="360109C3" w:rsidR="00EE49CC" w:rsidRDefault="00EE49CC" w:rsidP="004335B9">
      <w:pPr>
        <w:pStyle w:val="ListParagraph"/>
        <w:numPr>
          <w:ilvl w:val="0"/>
          <w:numId w:val="11"/>
        </w:numPr>
        <w:spacing w:after="160"/>
      </w:pPr>
      <w:r>
        <w:lastRenderedPageBreak/>
        <w:t>Administration Block - 1 Block</w:t>
      </w:r>
    </w:p>
    <w:p w14:paraId="090DD0B6" w14:textId="77715C45" w:rsidR="00EE49CC" w:rsidRDefault="00EE49CC" w:rsidP="004335B9">
      <w:pPr>
        <w:pStyle w:val="ListParagraph"/>
        <w:numPr>
          <w:ilvl w:val="0"/>
          <w:numId w:val="11"/>
        </w:numPr>
        <w:spacing w:after="160"/>
      </w:pPr>
      <w:r>
        <w:t>Multipurpose Hall - 1 Block</w:t>
      </w:r>
    </w:p>
    <w:p w14:paraId="79586FC0" w14:textId="407D3332" w:rsidR="00EE49CC" w:rsidRDefault="00EE49CC" w:rsidP="004335B9">
      <w:pPr>
        <w:pStyle w:val="ListParagraph"/>
        <w:numPr>
          <w:ilvl w:val="0"/>
          <w:numId w:val="11"/>
        </w:numPr>
        <w:spacing w:after="160"/>
      </w:pPr>
      <w:r>
        <w:t>Science Laboratory Block - 1 Block</w:t>
      </w:r>
    </w:p>
    <w:p w14:paraId="258259FA" w14:textId="09DA3711" w:rsidR="00EE49CC" w:rsidRDefault="00EE49CC" w:rsidP="004335B9">
      <w:pPr>
        <w:pStyle w:val="ListParagraph"/>
        <w:numPr>
          <w:ilvl w:val="0"/>
          <w:numId w:val="11"/>
        </w:numPr>
        <w:spacing w:after="160"/>
      </w:pPr>
      <w:r>
        <w:t>ICT Lab / Library Block - 1 Block (Solar Powered)</w:t>
      </w:r>
    </w:p>
    <w:p w14:paraId="0BBCA8F8" w14:textId="4F1AEB24" w:rsidR="00EE49CC" w:rsidRDefault="00EE49CC" w:rsidP="004335B9">
      <w:pPr>
        <w:pStyle w:val="ListParagraph"/>
        <w:numPr>
          <w:ilvl w:val="0"/>
          <w:numId w:val="11"/>
        </w:numPr>
        <w:spacing w:after="160"/>
      </w:pPr>
      <w:r>
        <w:t>Staff Accommodation - 3 Staff Quarters Blocks</w:t>
      </w:r>
    </w:p>
    <w:p w14:paraId="1D307738" w14:textId="0D8FCAF9" w:rsidR="00EE49CC" w:rsidRDefault="00EE49CC" w:rsidP="004335B9">
      <w:pPr>
        <w:pStyle w:val="ListParagraph"/>
        <w:numPr>
          <w:ilvl w:val="0"/>
          <w:numId w:val="11"/>
        </w:numPr>
        <w:spacing w:after="160"/>
      </w:pPr>
      <w:r>
        <w:t>Sanitation Facilities - 3 Pit Latrine Blocks</w:t>
      </w:r>
    </w:p>
    <w:p w14:paraId="6EA41EAC" w14:textId="31384C34" w:rsidR="00EE49CC" w:rsidRDefault="00EE49CC" w:rsidP="004335B9">
      <w:pPr>
        <w:pStyle w:val="ListParagraph"/>
        <w:numPr>
          <w:ilvl w:val="0"/>
          <w:numId w:val="11"/>
        </w:numPr>
        <w:spacing w:after="160"/>
      </w:pPr>
      <w:r>
        <w:t>Water Supply Systems - 3 Plastic Water Tanks (5,000L)</w:t>
      </w:r>
    </w:p>
    <w:p w14:paraId="491C9CF4" w14:textId="6A121969" w:rsidR="001247C8" w:rsidRDefault="00D02C6F">
      <w:pPr>
        <w:keepNext/>
        <w:spacing w:before="280" w:after="120"/>
      </w:pPr>
      <w:r>
        <w:rPr>
          <w:b/>
          <w:color w:val="1F497D"/>
          <w:sz w:val="28"/>
        </w:rPr>
        <w:t>Challenges</w:t>
      </w:r>
    </w:p>
    <w:p w14:paraId="3B26AD3B" w14:textId="62595E56" w:rsidR="001247C8" w:rsidRDefault="00D02C6F" w:rsidP="004335B9">
      <w:pPr>
        <w:pStyle w:val="ListParagraph"/>
        <w:numPr>
          <w:ilvl w:val="0"/>
          <w:numId w:val="12"/>
        </w:numPr>
        <w:spacing w:after="160"/>
      </w:pPr>
      <w:r>
        <w:t>Unreliable mains electricity supply and frequent grid power surges pose significant operational risks to the school's high-value ICT infrastructure. While individual Smart-UPS units are attached to desktop PCs, the core server room and main switches require broader power line stabilization.</w:t>
      </w:r>
    </w:p>
    <w:p w14:paraId="6582198D" w14:textId="53FA88A0" w:rsidR="004335B9" w:rsidRDefault="004335B9" w:rsidP="004335B9">
      <w:pPr>
        <w:spacing w:after="160"/>
        <w:rPr>
          <w:b/>
          <w:color w:val="1F497D"/>
          <w:sz w:val="28"/>
        </w:rPr>
      </w:pPr>
      <w:r>
        <w:rPr>
          <w:b/>
          <w:color w:val="1F497D"/>
          <w:sz w:val="28"/>
        </w:rPr>
        <w:t>Recommendations</w:t>
      </w:r>
    </w:p>
    <w:p w14:paraId="3CCEF32A" w14:textId="3432A88D" w:rsidR="004335B9" w:rsidRDefault="004335B9" w:rsidP="004335B9">
      <w:pPr>
        <w:pStyle w:val="ListParagraph"/>
        <w:numPr>
          <w:ilvl w:val="0"/>
          <w:numId w:val="12"/>
        </w:numPr>
        <w:spacing w:after="160"/>
      </w:pPr>
      <w:r w:rsidRPr="004335B9">
        <w:t>Power Surge Suppression: Install heavy-duty central voltage regulators and surge suppression systems for the ICT Laboratory, Server Room, and CCTV control center.</w:t>
      </w:r>
    </w:p>
    <w:p w14:paraId="433D2221" w14:textId="08F775F8" w:rsidR="00864F63" w:rsidRDefault="00864F63" w:rsidP="00864F63">
      <w:pPr>
        <w:pStyle w:val="ListParagraph"/>
        <w:spacing w:after="160"/>
      </w:pPr>
    </w:p>
    <w:p w14:paraId="0A2F66AF" w14:textId="7AA49BDF" w:rsidR="001350FF" w:rsidRPr="00864F63" w:rsidRDefault="00864F63" w:rsidP="00864F63">
      <w:pPr>
        <w:spacing w:after="160"/>
        <w:rPr>
          <w:b/>
          <w:color w:val="1F497D"/>
          <w:sz w:val="28"/>
        </w:rPr>
      </w:pPr>
      <w:r>
        <w:rPr>
          <w:noProof/>
        </w:rPr>
        <w:drawing>
          <wp:anchor distT="0" distB="0" distL="114300" distR="114300" simplePos="0" relativeHeight="251374592" behindDoc="1" locked="0" layoutInCell="1" allowOverlap="1" wp14:anchorId="17DB4929" wp14:editId="18CEA2CD">
            <wp:simplePos x="0" y="0"/>
            <wp:positionH relativeFrom="column">
              <wp:posOffset>2698750</wp:posOffset>
            </wp:positionH>
            <wp:positionV relativeFrom="paragraph">
              <wp:posOffset>349250</wp:posOffset>
            </wp:positionV>
            <wp:extent cx="3352800" cy="2514786"/>
            <wp:effectExtent l="0" t="0" r="0" b="0"/>
            <wp:wrapNone/>
            <wp:docPr id="187343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2800" cy="25147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361280" behindDoc="1" locked="0" layoutInCell="1" allowOverlap="1" wp14:anchorId="32C4B0FB" wp14:editId="311492FF">
            <wp:simplePos x="0" y="0"/>
            <wp:positionH relativeFrom="column">
              <wp:posOffset>-755650</wp:posOffset>
            </wp:positionH>
            <wp:positionV relativeFrom="paragraph">
              <wp:posOffset>351790</wp:posOffset>
            </wp:positionV>
            <wp:extent cx="3378200" cy="2533650"/>
            <wp:effectExtent l="0" t="0" r="0" b="0"/>
            <wp:wrapNone/>
            <wp:docPr id="160223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78200"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4F63">
        <w:rPr>
          <w:b/>
          <w:color w:val="1F497D"/>
          <w:sz w:val="28"/>
        </w:rPr>
        <w:t>Field Photos</w:t>
      </w:r>
    </w:p>
    <w:p w14:paraId="18F86D06" w14:textId="083D4F65" w:rsidR="00C61B70" w:rsidRDefault="00C61B70"/>
    <w:p w14:paraId="4A5BC851" w14:textId="77777777" w:rsidR="00C61B70" w:rsidRDefault="00C61B70"/>
    <w:p w14:paraId="0385697E" w14:textId="3CD5118E" w:rsidR="00C61B70" w:rsidRDefault="00C61B70"/>
    <w:p w14:paraId="41000341" w14:textId="60E4D23D" w:rsidR="00C61B70" w:rsidRDefault="00C61B70"/>
    <w:p w14:paraId="16DC33F6" w14:textId="0DF99D7E" w:rsidR="00C61B70" w:rsidRDefault="00C61B70"/>
    <w:p w14:paraId="68253622" w14:textId="70292ADF" w:rsidR="00C61B70" w:rsidRDefault="00C61B70"/>
    <w:p w14:paraId="2349D196" w14:textId="6EB604D1" w:rsidR="00C61B70" w:rsidRDefault="00C61B70"/>
    <w:p w14:paraId="556D50CC" w14:textId="7859046D" w:rsidR="00C61B70" w:rsidRDefault="00864F63">
      <w:r>
        <w:rPr>
          <w:noProof/>
        </w:rPr>
        <w:drawing>
          <wp:anchor distT="0" distB="0" distL="114300" distR="114300" simplePos="0" relativeHeight="251396096" behindDoc="1" locked="0" layoutInCell="1" allowOverlap="1" wp14:anchorId="49226DDF" wp14:editId="7CA72C17">
            <wp:simplePos x="0" y="0"/>
            <wp:positionH relativeFrom="column">
              <wp:posOffset>2736850</wp:posOffset>
            </wp:positionH>
            <wp:positionV relativeFrom="paragraph">
              <wp:posOffset>307975</wp:posOffset>
            </wp:positionV>
            <wp:extent cx="3402965" cy="2552661"/>
            <wp:effectExtent l="0" t="0" r="6985" b="635"/>
            <wp:wrapNone/>
            <wp:docPr id="87306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2965" cy="255266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387904" behindDoc="1" locked="0" layoutInCell="1" allowOverlap="1" wp14:anchorId="4E51097C" wp14:editId="2E7DE302">
            <wp:simplePos x="0" y="0"/>
            <wp:positionH relativeFrom="column">
              <wp:posOffset>-755650</wp:posOffset>
            </wp:positionH>
            <wp:positionV relativeFrom="paragraph">
              <wp:posOffset>339725</wp:posOffset>
            </wp:positionV>
            <wp:extent cx="3411814" cy="2559050"/>
            <wp:effectExtent l="0" t="0" r="0" b="0"/>
            <wp:wrapNone/>
            <wp:docPr id="636612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1832" cy="25665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4FAFDD" w14:textId="69F66F29" w:rsidR="00C61B70" w:rsidRDefault="00C61B70"/>
    <w:p w14:paraId="63BF97A4" w14:textId="7DE21C85" w:rsidR="00C61B70" w:rsidRDefault="00C61B70"/>
    <w:p w14:paraId="737E3A86" w14:textId="294FE034" w:rsidR="00C61B70" w:rsidRDefault="00C61B70"/>
    <w:p w14:paraId="064EAE9D" w14:textId="77777777" w:rsidR="00864F63" w:rsidRDefault="00864F63"/>
    <w:p w14:paraId="35EB2EB3" w14:textId="77777777" w:rsidR="00864F63" w:rsidRDefault="00864F63"/>
    <w:p w14:paraId="24359667" w14:textId="77777777" w:rsidR="00864F63" w:rsidRDefault="00864F63"/>
    <w:p w14:paraId="34B814B1" w14:textId="77777777" w:rsidR="00AC5EF5" w:rsidRDefault="00AC5EF5"/>
    <w:p w14:paraId="23ED0F6A" w14:textId="0930D1B7" w:rsidR="00C61B70" w:rsidRPr="00C61B70" w:rsidRDefault="00C61B70" w:rsidP="006D5B32">
      <w:pPr>
        <w:pStyle w:val="ListParagraph"/>
        <w:numPr>
          <w:ilvl w:val="0"/>
          <w:numId w:val="26"/>
        </w:numPr>
        <w:spacing w:after="320"/>
        <w:rPr>
          <w:b/>
          <w:bCs/>
          <w:iCs/>
          <w:color w:val="auto"/>
        </w:rPr>
      </w:pPr>
      <w:r w:rsidRPr="00C61B70">
        <w:rPr>
          <w:b/>
          <w:bCs/>
          <w:iCs/>
          <w:color w:val="auto"/>
          <w:sz w:val="26"/>
        </w:rPr>
        <w:lastRenderedPageBreak/>
        <w:t>OTHEKO HEALTH CENTRE III — ZOMBO DISTRICT LOCAL GOVERNMENT (WEST NILE REGION)</w:t>
      </w:r>
    </w:p>
    <w:p w14:paraId="5875242E" w14:textId="77777777" w:rsidR="00C61B70" w:rsidRDefault="00C61B70" w:rsidP="00C61B70">
      <w:pPr>
        <w:keepNext/>
        <w:spacing w:before="280" w:after="120"/>
      </w:pPr>
      <w:r>
        <w:rPr>
          <w:b/>
          <w:color w:val="1F497D"/>
          <w:sz w:val="28"/>
        </w:rPr>
        <w:t>Executive Summary &amp; Verification Overview</w:t>
      </w:r>
    </w:p>
    <w:p w14:paraId="20F9EE47" w14:textId="77777777" w:rsidR="00C61B70" w:rsidRDefault="00C61B70" w:rsidP="00C61B70">
      <w:pPr>
        <w:spacing w:after="160"/>
      </w:pPr>
      <w:r>
        <w:t>The objective of the audit was to verify physical asset existence, operational condition, maintenance frameworks, engraving status, and compliance with statutory record-keeping guidelines.</w:t>
      </w:r>
    </w:p>
    <w:p w14:paraId="2F36CD0C" w14:textId="77777777" w:rsidR="00C61B70" w:rsidRDefault="00C61B70" w:rsidP="00C61B70">
      <w:r>
        <w:t>The health facility is fully operational and actively providing primary healthcare services to the population of Zombo District. While the majority of supplied medical equipment and civil infrastructure elements are in functional condition, the facility exhibits critical record-keeping gaps, non-functional emergency apparatus, unutilized boxed medical items, and incomplete physical asset engraving.</w:t>
      </w:r>
    </w:p>
    <w:p w14:paraId="64650220" w14:textId="77777777" w:rsidR="00C61B70" w:rsidRDefault="00C61B70" w:rsidP="00C61B70">
      <w:pPr>
        <w:keepNext/>
        <w:spacing w:before="200" w:after="80"/>
      </w:pPr>
      <w:r>
        <w:rPr>
          <w:b/>
          <w:color w:val="1F497D"/>
          <w:sz w:val="28"/>
        </w:rPr>
        <w:t>FINDINGS</w:t>
      </w:r>
    </w:p>
    <w:p w14:paraId="120F6B61" w14:textId="77777777" w:rsidR="00C61B70" w:rsidRDefault="00C61B70" w:rsidP="00C61B70">
      <w:pPr>
        <w:spacing w:after="160"/>
      </w:pPr>
      <w:proofErr w:type="spellStart"/>
      <w:r>
        <w:t>Otheko</w:t>
      </w:r>
      <w:proofErr w:type="spellEnd"/>
      <w:r>
        <w:t xml:space="preserve"> Health Centre III does NOT maintain a complete master asset register. There are no centralized records detailing original acquisition costs, asset procurement dates, expected service lifespans, or depreciation schedules. This absence impaired asset tracking hence we were guided by the </w:t>
      </w:r>
      <w:proofErr w:type="gramStart"/>
      <w:r>
        <w:t>In</w:t>
      </w:r>
      <w:proofErr w:type="gramEnd"/>
      <w:r>
        <w:t xml:space="preserve"> charge to verify most of the assets physically. </w:t>
      </w:r>
    </w:p>
    <w:p w14:paraId="74973556" w14:textId="77777777" w:rsidR="00C61B70" w:rsidRPr="00DC44B2" w:rsidRDefault="00C61B70" w:rsidP="00C61B70">
      <w:pPr>
        <w:keepNext/>
        <w:spacing w:before="280" w:after="120"/>
        <w:rPr>
          <w:b/>
          <w:color w:val="1F497D"/>
          <w:sz w:val="28"/>
        </w:rPr>
      </w:pPr>
      <w:r w:rsidRPr="00DC44B2">
        <w:rPr>
          <w:b/>
          <w:color w:val="1F497D"/>
          <w:sz w:val="28"/>
        </w:rPr>
        <w:t>MAINTENANCE &amp; REPAIRS</w:t>
      </w:r>
    </w:p>
    <w:p w14:paraId="67E620EC" w14:textId="77777777" w:rsidR="00C61B70" w:rsidRDefault="00C61B70" w:rsidP="00C61B70">
      <w:pPr>
        <w:spacing w:after="160"/>
        <w:ind w:left="360"/>
      </w:pPr>
      <w:r>
        <w:t>Facility maintenance relies on a dual escalation path:</w:t>
      </w:r>
    </w:p>
    <w:p w14:paraId="0289E12B" w14:textId="77777777" w:rsidR="00C61B70" w:rsidRDefault="00C61B70" w:rsidP="00C61B70">
      <w:pPr>
        <w:pStyle w:val="ListParagraph"/>
        <w:numPr>
          <w:ilvl w:val="0"/>
          <w:numId w:val="13"/>
        </w:numPr>
        <w:spacing w:after="160"/>
      </w:pPr>
      <w:r w:rsidRPr="00FF167D">
        <w:rPr>
          <w:bCs/>
        </w:rPr>
        <w:t>Major Medical Equipment Repairs:</w:t>
      </w:r>
      <w:r w:rsidRPr="00FF167D">
        <w:rPr>
          <w:b/>
        </w:rPr>
        <w:t xml:space="preserve"> </w:t>
      </w:r>
      <w:r>
        <w:t>Managed via a scheduled technical engineering team deployed from Gulu Regional Referral Hospital.</w:t>
      </w:r>
    </w:p>
    <w:p w14:paraId="7E8FE384" w14:textId="77777777" w:rsidR="00C61B70" w:rsidRDefault="00C61B70" w:rsidP="00C61B70">
      <w:pPr>
        <w:pStyle w:val="ListBullet"/>
        <w:numPr>
          <w:ilvl w:val="0"/>
          <w:numId w:val="13"/>
        </w:numPr>
        <w:spacing w:after="160"/>
      </w:pPr>
      <w:r w:rsidRPr="00FF167D">
        <w:rPr>
          <w:bCs/>
        </w:rPr>
        <w:t>Minor Repairs &amp; Incidentals:</w:t>
      </w:r>
      <w:r>
        <w:rPr>
          <w:b/>
        </w:rPr>
        <w:t xml:space="preserve"> </w:t>
      </w:r>
      <w:r>
        <w:t>Handled through local facility operational funds or escalated directly to the District Health Officer (DHO) and Chief Administrative Officer (CAO).</w:t>
      </w:r>
    </w:p>
    <w:p w14:paraId="7118484C" w14:textId="77777777" w:rsidR="00C61B70" w:rsidRDefault="00C61B70" w:rsidP="00C61B70">
      <w:pPr>
        <w:keepNext/>
        <w:spacing w:before="280" w:after="120"/>
      </w:pPr>
      <w:r>
        <w:rPr>
          <w:b/>
          <w:color w:val="1F497D"/>
          <w:sz w:val="28"/>
        </w:rPr>
        <w:t>Physical Inventory &amp; Medical Equipment Audit</w:t>
      </w:r>
    </w:p>
    <w:p w14:paraId="4B9A7A6E" w14:textId="77777777" w:rsidR="00C61B70" w:rsidRDefault="00C61B70" w:rsidP="00C61B70">
      <w:pPr>
        <w:spacing w:after="160"/>
      </w:pPr>
      <w:r>
        <w:t xml:space="preserve">A complete physical verification of medical apparatus, patient furniture, and ward equipment was performed. It was discovered that most of the assets are in good condition and operational whereas a few were still kept in the store and haven’t been used yet since delivery </w:t>
      </w:r>
    </w:p>
    <w:p w14:paraId="00579A51" w14:textId="77777777" w:rsidR="00C61B70" w:rsidRDefault="00C61B70" w:rsidP="00C61B70">
      <w:pPr>
        <w:keepNext/>
        <w:spacing w:before="280" w:after="120"/>
      </w:pPr>
      <w:r>
        <w:rPr>
          <w:b/>
          <w:color w:val="1F497D"/>
          <w:sz w:val="28"/>
        </w:rPr>
        <w:t>Facility Buildings</w:t>
      </w:r>
    </w:p>
    <w:p w14:paraId="3BC7CC6C" w14:textId="77777777" w:rsidR="00C61B70" w:rsidRDefault="00C61B70" w:rsidP="00C61B70">
      <w:pPr>
        <w:spacing w:after="160"/>
      </w:pPr>
      <w:r>
        <w:t xml:space="preserve">All primary non-residential, residential, and utility structures at </w:t>
      </w:r>
      <w:proofErr w:type="spellStart"/>
      <w:r>
        <w:t>Otheko</w:t>
      </w:r>
      <w:proofErr w:type="spellEnd"/>
      <w:r>
        <w:t xml:space="preserve"> Health Centre III are functional and actively utilized:</w:t>
      </w:r>
    </w:p>
    <w:p w14:paraId="7AFA3182" w14:textId="77777777" w:rsidR="00C61B70" w:rsidRDefault="00C61B70" w:rsidP="00C61B70">
      <w:pPr>
        <w:pStyle w:val="ListParagraph"/>
        <w:numPr>
          <w:ilvl w:val="0"/>
          <w:numId w:val="14"/>
        </w:numPr>
        <w:spacing w:after="160"/>
      </w:pPr>
      <w:r>
        <w:t>Maternity, Inpatient &amp; Laboratory Block - 1 Non-residential Block</w:t>
      </w:r>
    </w:p>
    <w:p w14:paraId="6B4A547D" w14:textId="77777777" w:rsidR="00C61B70" w:rsidRDefault="00C61B70" w:rsidP="00C61B70">
      <w:pPr>
        <w:pStyle w:val="ListParagraph"/>
        <w:numPr>
          <w:ilvl w:val="0"/>
          <w:numId w:val="14"/>
        </w:numPr>
        <w:spacing w:after="160"/>
      </w:pPr>
      <w:r>
        <w:t>Offices, OPD &amp; Laboratory Block -1 Non-residential Block</w:t>
      </w:r>
    </w:p>
    <w:p w14:paraId="1D9840D0" w14:textId="77777777" w:rsidR="00C61B70" w:rsidRDefault="00C61B70" w:rsidP="00C61B70">
      <w:pPr>
        <w:pStyle w:val="ListParagraph"/>
        <w:numPr>
          <w:ilvl w:val="0"/>
          <w:numId w:val="14"/>
        </w:numPr>
        <w:spacing w:after="160"/>
      </w:pPr>
      <w:r>
        <w:t>Staff Quarters Block - 1 Residential Block</w:t>
      </w:r>
    </w:p>
    <w:p w14:paraId="74FB39B6" w14:textId="77777777" w:rsidR="00C61B70" w:rsidRDefault="00C61B70" w:rsidP="00C61B70">
      <w:pPr>
        <w:pStyle w:val="ListParagraph"/>
        <w:numPr>
          <w:ilvl w:val="0"/>
          <w:numId w:val="14"/>
        </w:numPr>
        <w:spacing w:after="160"/>
      </w:pPr>
      <w:r>
        <w:t>Gentex Water Storage Tanks - 2 Units (5,000L each)</w:t>
      </w:r>
    </w:p>
    <w:p w14:paraId="64E1E643" w14:textId="77777777" w:rsidR="00C61B70" w:rsidRPr="00DC44B2" w:rsidRDefault="00C61B70" w:rsidP="00C61B70">
      <w:pPr>
        <w:pStyle w:val="ListParagraph"/>
        <w:numPr>
          <w:ilvl w:val="0"/>
          <w:numId w:val="14"/>
        </w:numPr>
        <w:spacing w:after="160"/>
      </w:pPr>
      <w:r>
        <w:t>Sanitation Facility - 1 Block (4-stance pit latrine)</w:t>
      </w:r>
    </w:p>
    <w:p w14:paraId="494B8EF3" w14:textId="256E2D68" w:rsidR="00C61B70" w:rsidRDefault="00C61B70" w:rsidP="00C61B70">
      <w:pPr>
        <w:keepNext/>
        <w:spacing w:before="280" w:after="120"/>
      </w:pPr>
      <w:r>
        <w:rPr>
          <w:b/>
          <w:color w:val="1F497D"/>
          <w:sz w:val="28"/>
        </w:rPr>
        <w:lastRenderedPageBreak/>
        <w:t>Asset Engraving</w:t>
      </w:r>
    </w:p>
    <w:p w14:paraId="72B7EEB8" w14:textId="5298729F" w:rsidR="00C61B70" w:rsidRDefault="00C61B70" w:rsidP="00C61B70">
      <w:pPr>
        <w:pStyle w:val="ListParagraph"/>
        <w:numPr>
          <w:ilvl w:val="0"/>
          <w:numId w:val="15"/>
        </w:numPr>
        <w:spacing w:after="160"/>
      </w:pPr>
      <w:r>
        <w:t xml:space="preserve">The verification revealed widespread gaps in physical asset identification. The vast majority of functional medical apparatus, specialized equipment, patient beds, and diagnostic tools remain unengraved. The only items bearing standard physical asset tags are medical waste bins, office desks, filing cabinets, and wooden benches engraved under </w:t>
      </w:r>
      <w:r w:rsidRPr="00DC44B2">
        <w:t>GOU/MOH-UGIFT PROJECT F/Y 2023/2024</w:t>
      </w:r>
      <w:r>
        <w:t xml:space="preserve">. </w:t>
      </w:r>
    </w:p>
    <w:p w14:paraId="154DFF02" w14:textId="4B0C17B4" w:rsidR="00C61B70" w:rsidRDefault="00C61B70" w:rsidP="00C61B70">
      <w:pPr>
        <w:keepNext/>
        <w:spacing w:before="280" w:after="120"/>
      </w:pPr>
      <w:r>
        <w:rPr>
          <w:b/>
          <w:color w:val="1F497D"/>
          <w:sz w:val="28"/>
        </w:rPr>
        <w:t xml:space="preserve">Challenges </w:t>
      </w:r>
    </w:p>
    <w:p w14:paraId="6C3CB46F" w14:textId="22B0ED5D" w:rsidR="00C61B70" w:rsidRDefault="00C61B70" w:rsidP="00C61B70">
      <w:pPr>
        <w:pStyle w:val="ListParagraph"/>
        <w:numPr>
          <w:ilvl w:val="0"/>
          <w:numId w:val="15"/>
        </w:numPr>
        <w:spacing w:after="160"/>
      </w:pPr>
      <w:r w:rsidRPr="00FF167D">
        <w:t>Power Quality &amp; Electricity Supply Risks</w:t>
      </w:r>
      <w:r>
        <w:t>: The facility experiences frequent power surges, severe voltage instability, and persistent grid interruptions. Sensitive electronic medical devices—such as the Duo Flow oxygen concentrator, infant warmer, suction apparatus, and laboratory microscope—are at severe risk of electrical burnout without dedicated protection.</w:t>
      </w:r>
      <w:r w:rsidR="00D75278">
        <w:t xml:space="preserve"> </w:t>
      </w:r>
      <w:proofErr w:type="gramStart"/>
      <w:r w:rsidR="00D75278">
        <w:t>Additionally</w:t>
      </w:r>
      <w:proofErr w:type="gramEnd"/>
      <w:r w:rsidR="00D75278">
        <w:t xml:space="preserve"> the office chairs that were supplied were not good break easily.</w:t>
      </w:r>
    </w:p>
    <w:p w14:paraId="6FE2F5D1" w14:textId="6079FC26" w:rsidR="00C61B70" w:rsidRDefault="00C61B70" w:rsidP="00C61B70">
      <w:pPr>
        <w:spacing w:after="160"/>
        <w:rPr>
          <w:b/>
          <w:color w:val="1F497D"/>
          <w:sz w:val="28"/>
        </w:rPr>
      </w:pPr>
      <w:r>
        <w:rPr>
          <w:b/>
          <w:color w:val="1F497D"/>
          <w:sz w:val="28"/>
        </w:rPr>
        <w:t>Recommendations</w:t>
      </w:r>
    </w:p>
    <w:p w14:paraId="70FD378D" w14:textId="648486A3" w:rsidR="00C61B70" w:rsidRDefault="00C61B70" w:rsidP="00C61B70">
      <w:pPr>
        <w:pStyle w:val="ListParagraph"/>
        <w:numPr>
          <w:ilvl w:val="0"/>
          <w:numId w:val="15"/>
        </w:numPr>
        <w:spacing w:after="160"/>
      </w:pPr>
      <w:r w:rsidRPr="00FF167D">
        <w:t>Power Surge Protection: Immediately procure and install dedicated high-capacity voltage regulators, surge</w:t>
      </w:r>
      <w:r>
        <w:rPr>
          <w:sz w:val="20"/>
        </w:rPr>
        <w:t xml:space="preserve"> protectors, and power stabilizers for all electronic medical equipment. The Gulu referral technical maintenance team should at least visit more often to check on various assets breakdown instead of working on </w:t>
      </w:r>
      <w:proofErr w:type="gramStart"/>
      <w:r>
        <w:rPr>
          <w:sz w:val="20"/>
        </w:rPr>
        <w:t>their</w:t>
      </w:r>
      <w:proofErr w:type="gramEnd"/>
      <w:r>
        <w:rPr>
          <w:sz w:val="20"/>
        </w:rPr>
        <w:t xml:space="preserve"> once in a while timeframe.</w:t>
      </w:r>
    </w:p>
    <w:p w14:paraId="3D491A54" w14:textId="39017F98" w:rsidR="00C61B70" w:rsidRDefault="00110A7F" w:rsidP="00C61B70">
      <w:r>
        <w:rPr>
          <w:noProof/>
        </w:rPr>
        <w:drawing>
          <wp:anchor distT="0" distB="0" distL="114300" distR="114300" simplePos="0" relativeHeight="251466752" behindDoc="1" locked="0" layoutInCell="1" allowOverlap="1" wp14:anchorId="07D23018" wp14:editId="2B81BACD">
            <wp:simplePos x="0" y="0"/>
            <wp:positionH relativeFrom="column">
              <wp:posOffset>4057015</wp:posOffset>
            </wp:positionH>
            <wp:positionV relativeFrom="paragraph">
              <wp:posOffset>211455</wp:posOffset>
            </wp:positionV>
            <wp:extent cx="2421287" cy="1816100"/>
            <wp:effectExtent l="0" t="0" r="0" b="0"/>
            <wp:wrapNone/>
            <wp:docPr id="335774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1287" cy="1816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425792" behindDoc="1" locked="0" layoutInCell="1" allowOverlap="1" wp14:anchorId="0841A49D" wp14:editId="0ABE3452">
            <wp:simplePos x="0" y="0"/>
            <wp:positionH relativeFrom="column">
              <wp:posOffset>1619250</wp:posOffset>
            </wp:positionH>
            <wp:positionV relativeFrom="paragraph">
              <wp:posOffset>211455</wp:posOffset>
            </wp:positionV>
            <wp:extent cx="2378958" cy="1784350"/>
            <wp:effectExtent l="0" t="0" r="2540" b="6350"/>
            <wp:wrapNone/>
            <wp:docPr id="61469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8958" cy="1784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452416" behindDoc="1" locked="0" layoutInCell="1" allowOverlap="1" wp14:anchorId="083E7EE2" wp14:editId="7C8E9E94">
            <wp:simplePos x="0" y="0"/>
            <wp:positionH relativeFrom="column">
              <wp:posOffset>-818515</wp:posOffset>
            </wp:positionH>
            <wp:positionV relativeFrom="paragraph">
              <wp:posOffset>211455</wp:posOffset>
            </wp:positionV>
            <wp:extent cx="2378958" cy="1784350"/>
            <wp:effectExtent l="0" t="0" r="2540" b="6350"/>
            <wp:wrapNone/>
            <wp:docPr id="809032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8958" cy="178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4F63">
        <w:rPr>
          <w:b/>
          <w:color w:val="1F497D"/>
          <w:sz w:val="28"/>
        </w:rPr>
        <w:t>Field Photo</w:t>
      </w:r>
    </w:p>
    <w:p w14:paraId="003BAA57" w14:textId="505DF228" w:rsidR="00C61B70" w:rsidRDefault="00C61B70"/>
    <w:p w14:paraId="57873227" w14:textId="15C2F7C1" w:rsidR="00C61B70" w:rsidRDefault="00C61B70"/>
    <w:p w14:paraId="11C066F2" w14:textId="468A508D" w:rsidR="00C61B70" w:rsidRDefault="00C61B70"/>
    <w:p w14:paraId="56EA939E" w14:textId="05DC94F9" w:rsidR="00C61B70" w:rsidRDefault="00110A7F">
      <w:r>
        <w:rPr>
          <w:noProof/>
        </w:rPr>
        <w:t xml:space="preserve"> </w:t>
      </w:r>
    </w:p>
    <w:p w14:paraId="002D0867" w14:textId="2C8A9730" w:rsidR="00C61B70" w:rsidRDefault="00884E64">
      <w:r>
        <w:rPr>
          <w:noProof/>
        </w:rPr>
        <w:drawing>
          <wp:anchor distT="0" distB="0" distL="114300" distR="114300" simplePos="0" relativeHeight="251480064" behindDoc="1" locked="0" layoutInCell="1" allowOverlap="1" wp14:anchorId="3C6886E0" wp14:editId="4288CD15">
            <wp:simplePos x="0" y="0"/>
            <wp:positionH relativeFrom="column">
              <wp:posOffset>-819150</wp:posOffset>
            </wp:positionH>
            <wp:positionV relativeFrom="paragraph">
              <wp:posOffset>358775</wp:posOffset>
            </wp:positionV>
            <wp:extent cx="2312889" cy="2736850"/>
            <wp:effectExtent l="0" t="0" r="0" b="6350"/>
            <wp:wrapNone/>
            <wp:docPr id="90645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l="11731" t="21665"/>
                    <a:stretch>
                      <a:fillRect/>
                    </a:stretch>
                  </pic:blipFill>
                  <pic:spPr bwMode="auto">
                    <a:xfrm>
                      <a:off x="0" y="0"/>
                      <a:ext cx="2312889" cy="2736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2770B8" w14:textId="43030504" w:rsidR="00C61B70" w:rsidRDefault="00884E64">
      <w:r>
        <w:rPr>
          <w:noProof/>
        </w:rPr>
        <w:drawing>
          <wp:anchor distT="0" distB="0" distL="114300" distR="114300" simplePos="0" relativeHeight="251512832" behindDoc="1" locked="0" layoutInCell="1" allowOverlap="1" wp14:anchorId="42708901" wp14:editId="01C37B6C">
            <wp:simplePos x="0" y="0"/>
            <wp:positionH relativeFrom="column">
              <wp:posOffset>4153429</wp:posOffset>
            </wp:positionH>
            <wp:positionV relativeFrom="paragraph">
              <wp:posOffset>137160</wp:posOffset>
            </wp:positionV>
            <wp:extent cx="1555115" cy="1836410"/>
            <wp:effectExtent l="0" t="0" r="6985" b="0"/>
            <wp:wrapNone/>
            <wp:docPr id="1419087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6">
                      <a:extLst>
                        <a:ext uri="{28A0092B-C50C-407E-A947-70E740481C1C}">
                          <a14:useLocalDpi xmlns:a14="http://schemas.microsoft.com/office/drawing/2010/main" val="0"/>
                        </a:ext>
                      </a:extLst>
                    </a:blip>
                    <a:srcRect b="11436"/>
                    <a:stretch>
                      <a:fillRect/>
                    </a:stretch>
                  </pic:blipFill>
                  <pic:spPr bwMode="auto">
                    <a:xfrm>
                      <a:off x="0" y="0"/>
                      <a:ext cx="1555115" cy="1836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498496" behindDoc="1" locked="0" layoutInCell="1" allowOverlap="1" wp14:anchorId="5E7031A3" wp14:editId="2014796D">
            <wp:simplePos x="0" y="0"/>
            <wp:positionH relativeFrom="column">
              <wp:posOffset>1559560</wp:posOffset>
            </wp:positionH>
            <wp:positionV relativeFrom="paragraph">
              <wp:posOffset>35560</wp:posOffset>
            </wp:positionV>
            <wp:extent cx="2539365" cy="1905000"/>
            <wp:effectExtent l="0" t="0" r="0" b="0"/>
            <wp:wrapNone/>
            <wp:docPr id="590879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39365"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788758" w14:textId="6770D3DB" w:rsidR="00C61B70" w:rsidRDefault="00C61B70"/>
    <w:p w14:paraId="064DDD60" w14:textId="5FD9EDA1" w:rsidR="00AC5EF5" w:rsidRDefault="00AC5EF5"/>
    <w:p w14:paraId="4E21731B" w14:textId="663C4219" w:rsidR="00AC5EF5" w:rsidRDefault="00AC5EF5"/>
    <w:p w14:paraId="6B329091" w14:textId="3A4CC707" w:rsidR="00110A7F" w:rsidRDefault="00110A7F"/>
    <w:p w14:paraId="09BF35B4" w14:textId="77777777" w:rsidR="00110A7F" w:rsidRDefault="00110A7F"/>
    <w:p w14:paraId="4896B7CE" w14:textId="467E32F2" w:rsidR="00AC5EF5" w:rsidRDefault="00884E64">
      <w:r>
        <w:rPr>
          <w:noProof/>
        </w:rPr>
        <w:drawing>
          <wp:anchor distT="0" distB="0" distL="114300" distR="114300" simplePos="0" relativeHeight="251518976" behindDoc="1" locked="0" layoutInCell="1" allowOverlap="1" wp14:anchorId="3727259F" wp14:editId="1CA3127E">
            <wp:simplePos x="0" y="0"/>
            <wp:positionH relativeFrom="column">
              <wp:posOffset>1619250</wp:posOffset>
            </wp:positionH>
            <wp:positionV relativeFrom="paragraph">
              <wp:posOffset>90805</wp:posOffset>
            </wp:positionV>
            <wp:extent cx="4175444" cy="1022350"/>
            <wp:effectExtent l="0" t="0" r="0" b="6350"/>
            <wp:wrapNone/>
            <wp:docPr id="19704688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8">
                      <a:extLst>
                        <a:ext uri="{28A0092B-C50C-407E-A947-70E740481C1C}">
                          <a14:useLocalDpi xmlns:a14="http://schemas.microsoft.com/office/drawing/2010/main" val="0"/>
                        </a:ext>
                      </a:extLst>
                    </a:blip>
                    <a:srcRect b="67356"/>
                    <a:stretch>
                      <a:fillRect/>
                    </a:stretch>
                  </pic:blipFill>
                  <pic:spPr bwMode="auto">
                    <a:xfrm>
                      <a:off x="0" y="0"/>
                      <a:ext cx="4175444" cy="1022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AF3B2C" w14:textId="77777777" w:rsidR="00AC5EF5" w:rsidRDefault="00AC5EF5"/>
    <w:p w14:paraId="276B7634" w14:textId="130DEC7E" w:rsidR="00AC5EF5" w:rsidRDefault="00AC5EF5"/>
    <w:p w14:paraId="0257D989" w14:textId="65F3070E" w:rsidR="00E76CF4" w:rsidRPr="00C61B70" w:rsidRDefault="00E76CF4" w:rsidP="00D72FBC">
      <w:pPr>
        <w:pStyle w:val="ListParagraph"/>
        <w:numPr>
          <w:ilvl w:val="0"/>
          <w:numId w:val="26"/>
        </w:numPr>
        <w:spacing w:after="0"/>
        <w:rPr>
          <w:b/>
          <w:bCs/>
          <w:iCs/>
          <w:color w:val="auto"/>
        </w:rPr>
      </w:pPr>
      <w:r w:rsidRPr="00C61B70">
        <w:rPr>
          <w:b/>
          <w:bCs/>
          <w:iCs/>
          <w:color w:val="auto"/>
          <w:sz w:val="26"/>
        </w:rPr>
        <w:lastRenderedPageBreak/>
        <w:t>A</w:t>
      </w:r>
      <w:r>
        <w:rPr>
          <w:b/>
          <w:bCs/>
          <w:iCs/>
          <w:color w:val="auto"/>
          <w:sz w:val="26"/>
        </w:rPr>
        <w:t>MEI</w:t>
      </w:r>
      <w:r w:rsidRPr="00C61B70">
        <w:rPr>
          <w:b/>
          <w:bCs/>
          <w:iCs/>
          <w:color w:val="auto"/>
          <w:sz w:val="26"/>
        </w:rPr>
        <w:t xml:space="preserve"> SEED SECONDARY SCHOOL –</w:t>
      </w:r>
      <w:r>
        <w:rPr>
          <w:b/>
          <w:bCs/>
        </w:rPr>
        <w:t xml:space="preserve"> </w:t>
      </w:r>
      <w:r w:rsidRPr="00C61B70">
        <w:rPr>
          <w:b/>
          <w:bCs/>
          <w:iCs/>
          <w:color w:val="auto"/>
          <w:sz w:val="26"/>
        </w:rPr>
        <w:t>ZOMBO DISTRICT LOCAL GOVERNMENT (WEST NILE REGION)</w:t>
      </w:r>
    </w:p>
    <w:p w14:paraId="26547445" w14:textId="77777777" w:rsidR="00F77A5B" w:rsidRDefault="00F77A5B" w:rsidP="00D72FBC">
      <w:pPr>
        <w:spacing w:after="0"/>
      </w:pPr>
      <w:r>
        <w:rPr>
          <w:rFonts w:ascii="Arial" w:hAnsi="Arial"/>
          <w:b/>
          <w:color w:val="003366"/>
          <w:sz w:val="30"/>
        </w:rPr>
        <w:t>Executive Summary</w:t>
      </w:r>
    </w:p>
    <w:p w14:paraId="10FD3B0F" w14:textId="77777777" w:rsidR="00F77A5B" w:rsidRDefault="00F77A5B" w:rsidP="00F77A5B">
      <w:r>
        <w:t xml:space="preserve">This field verification report presents a comprehensive summary and critical asset audit for Amei Seed Secondary School, located in </w:t>
      </w:r>
      <w:proofErr w:type="spellStart"/>
      <w:r>
        <w:t>Paidha</w:t>
      </w:r>
      <w:proofErr w:type="spellEnd"/>
      <w:r>
        <w:t xml:space="preserve"> Sub-County, Zombo District Local Government. The evaluation was conducted under the Uganda Intergovernmental Fiscal Transfers (</w:t>
      </w:r>
      <w:proofErr w:type="spellStart"/>
      <w:r>
        <w:t>UgIFT</w:t>
      </w:r>
      <w:proofErr w:type="spellEnd"/>
      <w:r>
        <w:t>) Program framework to assess infrastructure delivery, asset verification, hardware functionality, and operational readiness.</w:t>
      </w:r>
    </w:p>
    <w:p w14:paraId="5DCF6692" w14:textId="77777777" w:rsidR="00F77A5B" w:rsidRDefault="00F77A5B" w:rsidP="00F77A5B">
      <w:r>
        <w:t>Overall, the construction of core non-residential infrastructure—including classroom blocks, administration offices, a multipurpose hall, science laboratory, and ICT/library block—is physically completed and equipped with standard school furniture. However, full operationalization and commissioning are severely hindered by key ongoing construction gaps, uninstalled civil assets, and off-site hardware storage.</w:t>
      </w:r>
    </w:p>
    <w:p w14:paraId="789ECAC0" w14:textId="77777777" w:rsidR="00F77A5B" w:rsidRPr="00D715E0" w:rsidRDefault="00F77A5B" w:rsidP="00F77A5B">
      <w:pPr>
        <w:rPr>
          <w:rFonts w:ascii="Arial" w:hAnsi="Arial"/>
          <w:b/>
          <w:color w:val="003366"/>
          <w:sz w:val="24"/>
          <w:szCs w:val="18"/>
        </w:rPr>
      </w:pPr>
      <w:r w:rsidRPr="00D715E0">
        <w:rPr>
          <w:rFonts w:ascii="Arial" w:hAnsi="Arial"/>
          <w:b/>
          <w:color w:val="003366"/>
          <w:sz w:val="24"/>
          <w:szCs w:val="18"/>
        </w:rPr>
        <w:t xml:space="preserve">FINDINGS </w:t>
      </w:r>
    </w:p>
    <w:p w14:paraId="7ED50E2C" w14:textId="77777777" w:rsidR="00F77A5B" w:rsidRPr="00022F3E" w:rsidRDefault="00F77A5B" w:rsidP="00F77A5B">
      <w:pPr>
        <w:pStyle w:val="ListParagraph"/>
        <w:numPr>
          <w:ilvl w:val="0"/>
          <w:numId w:val="16"/>
        </w:numPr>
        <w:spacing w:after="80"/>
      </w:pPr>
      <w:r w:rsidRPr="00022F3E">
        <w:t>Total Furniture Verified</w:t>
      </w:r>
      <w:r>
        <w:t xml:space="preserve"> - </w:t>
      </w:r>
      <w:r w:rsidRPr="00022F3E">
        <w:t>672 Units</w:t>
      </w:r>
    </w:p>
    <w:p w14:paraId="4E8DB9E0" w14:textId="77777777" w:rsidR="00F77A5B" w:rsidRPr="00022F3E" w:rsidRDefault="00F77A5B" w:rsidP="00F77A5B">
      <w:pPr>
        <w:pStyle w:val="ListParagraph"/>
        <w:numPr>
          <w:ilvl w:val="0"/>
          <w:numId w:val="16"/>
        </w:numPr>
        <w:spacing w:after="80"/>
      </w:pPr>
      <w:r w:rsidRPr="00022F3E">
        <w:t>Total ICT Hardware Verified</w:t>
      </w:r>
      <w:r>
        <w:t xml:space="preserve"> - </w:t>
      </w:r>
      <w:r w:rsidRPr="00022F3E">
        <w:t>63 Units</w:t>
      </w:r>
      <w:r>
        <w:t>,</w:t>
      </w:r>
      <w:r w:rsidRPr="00022F3E">
        <w:rPr>
          <w:color w:val="222222"/>
          <w:sz w:val="21"/>
        </w:rPr>
        <w:t xml:space="preserve"> – Still at the district office store</w:t>
      </w:r>
      <w:r>
        <w:t xml:space="preserve"> boxed </w:t>
      </w:r>
    </w:p>
    <w:p w14:paraId="2E20A503" w14:textId="77777777" w:rsidR="00F77A5B" w:rsidRPr="00022F3E" w:rsidRDefault="00F77A5B" w:rsidP="00F77A5B">
      <w:pPr>
        <w:pStyle w:val="ListParagraph"/>
        <w:numPr>
          <w:ilvl w:val="0"/>
          <w:numId w:val="16"/>
        </w:numPr>
        <w:spacing w:after="80"/>
      </w:pPr>
      <w:r w:rsidRPr="00022F3E">
        <w:t>Completed Academic Blocks</w:t>
      </w:r>
      <w:r>
        <w:t xml:space="preserve"> - </w:t>
      </w:r>
      <w:r w:rsidRPr="00022F3E">
        <w:t>5 Blocks</w:t>
      </w:r>
    </w:p>
    <w:p w14:paraId="35672760" w14:textId="77777777" w:rsidR="00F77A5B" w:rsidRDefault="00F77A5B" w:rsidP="00F77A5B">
      <w:pPr>
        <w:pStyle w:val="ListParagraph"/>
        <w:numPr>
          <w:ilvl w:val="0"/>
          <w:numId w:val="16"/>
        </w:numPr>
        <w:spacing w:after="80"/>
      </w:pPr>
      <w:r w:rsidRPr="00022F3E">
        <w:rPr>
          <w:sz w:val="20"/>
        </w:rPr>
        <w:t>Residential Staff Quarters remain under construction</w:t>
      </w:r>
      <w:r w:rsidRPr="00022F3E">
        <w:t xml:space="preserve"> </w:t>
      </w:r>
      <w:r>
        <w:t xml:space="preserve">- </w:t>
      </w:r>
      <w:r w:rsidRPr="00022F3E">
        <w:t>Incomplete Staff Quarters</w:t>
      </w:r>
      <w:r>
        <w:t xml:space="preserve"> - </w:t>
      </w:r>
      <w:r w:rsidRPr="00022F3E">
        <w:t>3 Units</w:t>
      </w:r>
    </w:p>
    <w:p w14:paraId="515E6C0F" w14:textId="77777777" w:rsidR="00F77A5B" w:rsidRPr="00D715E0" w:rsidRDefault="00F77A5B" w:rsidP="00F77A5B">
      <w:pPr>
        <w:rPr>
          <w:rFonts w:ascii="Arial" w:hAnsi="Arial"/>
          <w:b/>
          <w:color w:val="003366"/>
          <w:sz w:val="24"/>
          <w:szCs w:val="18"/>
        </w:rPr>
      </w:pPr>
      <w:r w:rsidRPr="00D715E0">
        <w:rPr>
          <w:rFonts w:ascii="Arial" w:hAnsi="Arial"/>
          <w:b/>
          <w:color w:val="003366"/>
          <w:sz w:val="24"/>
          <w:szCs w:val="18"/>
        </w:rPr>
        <w:t>Comprehensive Verified Assets Inventory</w:t>
      </w:r>
    </w:p>
    <w:p w14:paraId="2E6461A7" w14:textId="77777777" w:rsidR="00F77A5B" w:rsidRDefault="00F77A5B" w:rsidP="00F77A5B">
      <w:r>
        <w:t>The physical audit categorized all delivered and planned assets into three primary groups: School Furniture, ICT Equipment, and Buildings/Infrastructure. Each item was inspected for quantity, tagging/engraving compliance, functional status, and deployment status.</w:t>
      </w:r>
    </w:p>
    <w:p w14:paraId="5C031437" w14:textId="77777777" w:rsidR="00F77A5B" w:rsidRDefault="00F77A5B" w:rsidP="00F77A5B">
      <w:pPr>
        <w:keepNext/>
        <w:spacing w:before="200" w:after="60"/>
      </w:pPr>
      <w:r>
        <w:rPr>
          <w:rFonts w:ascii="Arial" w:hAnsi="Arial"/>
          <w:b/>
          <w:color w:val="4682B4"/>
          <w:sz w:val="25"/>
        </w:rPr>
        <w:t>School Furniture Inventory</w:t>
      </w:r>
    </w:p>
    <w:p w14:paraId="7D2B65EE" w14:textId="77777777" w:rsidR="00F77A5B" w:rsidRDefault="00F77A5B" w:rsidP="00F77A5B">
      <w:r>
        <w:t>A total of 672 furniture units were verified on site across the completed classroom and administration blocks. All furniture items are currently un-engraved ('Not engraved').</w:t>
      </w:r>
    </w:p>
    <w:tbl>
      <w:tblPr>
        <w:tblW w:w="0" w:type="auto"/>
        <w:tblBorders>
          <w:top w:val="single" w:sz="4" w:space="0" w:color="D3D3D3"/>
          <w:bottom w:val="single" w:sz="6" w:space="0" w:color="003366"/>
          <w:insideH w:val="single" w:sz="4" w:space="0" w:color="D3D3D3"/>
        </w:tblBorders>
        <w:tblLook w:val="04A0" w:firstRow="1" w:lastRow="0" w:firstColumn="1" w:lastColumn="0" w:noHBand="0" w:noVBand="1"/>
      </w:tblPr>
      <w:tblGrid>
        <w:gridCol w:w="2510"/>
        <w:gridCol w:w="2126"/>
      </w:tblGrid>
      <w:tr w:rsidR="00F77A5B" w14:paraId="6B1941F2" w14:textId="77777777" w:rsidTr="00844B6B">
        <w:tc>
          <w:tcPr>
            <w:tcW w:w="2510" w:type="dxa"/>
            <w:shd w:val="clear" w:color="auto" w:fill="003366"/>
            <w:tcMar>
              <w:top w:w="80" w:type="dxa"/>
              <w:left w:w="100" w:type="dxa"/>
              <w:bottom w:w="80" w:type="dxa"/>
              <w:right w:w="100" w:type="dxa"/>
            </w:tcMar>
          </w:tcPr>
          <w:p w14:paraId="04F26781" w14:textId="77777777" w:rsidR="00F77A5B" w:rsidRDefault="00F77A5B" w:rsidP="00D72FBC">
            <w:pPr>
              <w:spacing w:after="0" w:line="240" w:lineRule="auto"/>
            </w:pPr>
            <w:r>
              <w:rPr>
                <w:rFonts w:ascii="Arial" w:hAnsi="Arial"/>
                <w:b/>
                <w:color w:val="FFFFFF"/>
                <w:sz w:val="19"/>
              </w:rPr>
              <w:t>Item Description</w:t>
            </w:r>
          </w:p>
        </w:tc>
        <w:tc>
          <w:tcPr>
            <w:tcW w:w="2126" w:type="dxa"/>
            <w:shd w:val="clear" w:color="auto" w:fill="003366"/>
            <w:tcMar>
              <w:top w:w="80" w:type="dxa"/>
              <w:left w:w="100" w:type="dxa"/>
              <w:bottom w:w="80" w:type="dxa"/>
              <w:right w:w="100" w:type="dxa"/>
            </w:tcMar>
          </w:tcPr>
          <w:p w14:paraId="62798612" w14:textId="77777777" w:rsidR="00F77A5B" w:rsidRDefault="00F77A5B" w:rsidP="00D72FBC">
            <w:pPr>
              <w:spacing w:after="0" w:line="240" w:lineRule="auto"/>
              <w:jc w:val="center"/>
            </w:pPr>
            <w:r>
              <w:rPr>
                <w:rFonts w:ascii="Arial" w:hAnsi="Arial"/>
                <w:b/>
                <w:color w:val="FFFFFF"/>
                <w:sz w:val="19"/>
              </w:rPr>
              <w:t>Qty</w:t>
            </w:r>
          </w:p>
        </w:tc>
      </w:tr>
      <w:tr w:rsidR="00F77A5B" w14:paraId="1A58ABD9" w14:textId="77777777" w:rsidTr="00844B6B">
        <w:tc>
          <w:tcPr>
            <w:tcW w:w="2510" w:type="dxa"/>
            <w:shd w:val="clear" w:color="auto" w:fill="F8F9FA"/>
            <w:tcMar>
              <w:top w:w="60" w:type="dxa"/>
              <w:left w:w="80" w:type="dxa"/>
              <w:bottom w:w="60" w:type="dxa"/>
              <w:right w:w="80" w:type="dxa"/>
            </w:tcMar>
          </w:tcPr>
          <w:p w14:paraId="4303BFD9" w14:textId="77777777" w:rsidR="00F77A5B" w:rsidRDefault="00F77A5B" w:rsidP="00D72FBC">
            <w:pPr>
              <w:spacing w:after="0" w:line="240" w:lineRule="auto"/>
            </w:pPr>
            <w:r>
              <w:rPr>
                <w:sz w:val="18"/>
              </w:rPr>
              <w:t>Wooden School Desks</w:t>
            </w:r>
          </w:p>
        </w:tc>
        <w:tc>
          <w:tcPr>
            <w:tcW w:w="2126" w:type="dxa"/>
            <w:shd w:val="clear" w:color="auto" w:fill="F8F9FA"/>
            <w:tcMar>
              <w:top w:w="60" w:type="dxa"/>
              <w:left w:w="80" w:type="dxa"/>
              <w:bottom w:w="60" w:type="dxa"/>
              <w:right w:w="80" w:type="dxa"/>
            </w:tcMar>
          </w:tcPr>
          <w:p w14:paraId="01E3C712" w14:textId="77777777" w:rsidR="00F77A5B" w:rsidRDefault="00F77A5B" w:rsidP="00D72FBC">
            <w:pPr>
              <w:spacing w:after="0" w:line="240" w:lineRule="auto"/>
            </w:pPr>
            <w:r>
              <w:rPr>
                <w:sz w:val="18"/>
              </w:rPr>
              <w:t>120</w:t>
            </w:r>
          </w:p>
        </w:tc>
      </w:tr>
      <w:tr w:rsidR="00F77A5B" w14:paraId="5A60AAFC" w14:textId="77777777" w:rsidTr="00844B6B">
        <w:tc>
          <w:tcPr>
            <w:tcW w:w="2510" w:type="dxa"/>
            <w:shd w:val="clear" w:color="auto" w:fill="FFFFFF"/>
            <w:tcMar>
              <w:top w:w="60" w:type="dxa"/>
              <w:left w:w="80" w:type="dxa"/>
              <w:bottom w:w="60" w:type="dxa"/>
              <w:right w:w="80" w:type="dxa"/>
            </w:tcMar>
          </w:tcPr>
          <w:p w14:paraId="56C5610D" w14:textId="77777777" w:rsidR="00F77A5B" w:rsidRDefault="00F77A5B" w:rsidP="00D72FBC">
            <w:pPr>
              <w:spacing w:after="0" w:line="240" w:lineRule="auto"/>
            </w:pPr>
            <w:r>
              <w:rPr>
                <w:sz w:val="18"/>
              </w:rPr>
              <w:t>Office Tables</w:t>
            </w:r>
          </w:p>
        </w:tc>
        <w:tc>
          <w:tcPr>
            <w:tcW w:w="2126" w:type="dxa"/>
            <w:shd w:val="clear" w:color="auto" w:fill="FFFFFF"/>
            <w:tcMar>
              <w:top w:w="60" w:type="dxa"/>
              <w:left w:w="80" w:type="dxa"/>
              <w:bottom w:w="60" w:type="dxa"/>
              <w:right w:w="80" w:type="dxa"/>
            </w:tcMar>
          </w:tcPr>
          <w:p w14:paraId="6D29098F" w14:textId="77777777" w:rsidR="00F77A5B" w:rsidRDefault="00F77A5B" w:rsidP="00D72FBC">
            <w:pPr>
              <w:spacing w:after="0" w:line="240" w:lineRule="auto"/>
            </w:pPr>
            <w:r>
              <w:rPr>
                <w:sz w:val="18"/>
              </w:rPr>
              <w:t>15</w:t>
            </w:r>
          </w:p>
        </w:tc>
      </w:tr>
      <w:tr w:rsidR="00F77A5B" w14:paraId="183AE10B" w14:textId="77777777" w:rsidTr="00844B6B">
        <w:tc>
          <w:tcPr>
            <w:tcW w:w="2510" w:type="dxa"/>
            <w:shd w:val="clear" w:color="auto" w:fill="F8F9FA"/>
            <w:tcMar>
              <w:top w:w="60" w:type="dxa"/>
              <w:left w:w="80" w:type="dxa"/>
              <w:bottom w:w="60" w:type="dxa"/>
              <w:right w:w="80" w:type="dxa"/>
            </w:tcMar>
          </w:tcPr>
          <w:p w14:paraId="498C5F16" w14:textId="77777777" w:rsidR="00F77A5B" w:rsidRDefault="00F77A5B" w:rsidP="00D72FBC">
            <w:pPr>
              <w:spacing w:after="0" w:line="240" w:lineRule="auto"/>
            </w:pPr>
            <w:r>
              <w:rPr>
                <w:sz w:val="18"/>
              </w:rPr>
              <w:t>Student Chairs</w:t>
            </w:r>
          </w:p>
        </w:tc>
        <w:tc>
          <w:tcPr>
            <w:tcW w:w="2126" w:type="dxa"/>
            <w:shd w:val="clear" w:color="auto" w:fill="F8F9FA"/>
            <w:tcMar>
              <w:top w:w="60" w:type="dxa"/>
              <w:left w:w="80" w:type="dxa"/>
              <w:bottom w:w="60" w:type="dxa"/>
              <w:right w:w="80" w:type="dxa"/>
            </w:tcMar>
          </w:tcPr>
          <w:p w14:paraId="2928AB28" w14:textId="77777777" w:rsidR="00F77A5B" w:rsidRDefault="00F77A5B" w:rsidP="00D72FBC">
            <w:pPr>
              <w:spacing w:after="0" w:line="240" w:lineRule="auto"/>
            </w:pPr>
            <w:r>
              <w:rPr>
                <w:sz w:val="18"/>
              </w:rPr>
              <w:t>232</w:t>
            </w:r>
          </w:p>
        </w:tc>
      </w:tr>
      <w:tr w:rsidR="00F77A5B" w14:paraId="610DEC08" w14:textId="77777777" w:rsidTr="00844B6B">
        <w:tc>
          <w:tcPr>
            <w:tcW w:w="2510" w:type="dxa"/>
            <w:shd w:val="clear" w:color="auto" w:fill="FFFFFF"/>
            <w:tcMar>
              <w:top w:w="60" w:type="dxa"/>
              <w:left w:w="80" w:type="dxa"/>
              <w:bottom w:w="60" w:type="dxa"/>
              <w:right w:w="80" w:type="dxa"/>
            </w:tcMar>
          </w:tcPr>
          <w:p w14:paraId="25D82FB9" w14:textId="77777777" w:rsidR="00F77A5B" w:rsidRDefault="00F77A5B" w:rsidP="00D72FBC">
            <w:pPr>
              <w:spacing w:after="0" w:line="240" w:lineRule="auto"/>
            </w:pPr>
            <w:r>
              <w:rPr>
                <w:sz w:val="18"/>
              </w:rPr>
              <w:t>Office Chairs</w:t>
            </w:r>
          </w:p>
        </w:tc>
        <w:tc>
          <w:tcPr>
            <w:tcW w:w="2126" w:type="dxa"/>
            <w:shd w:val="clear" w:color="auto" w:fill="FFFFFF"/>
            <w:tcMar>
              <w:top w:w="60" w:type="dxa"/>
              <w:left w:w="80" w:type="dxa"/>
              <w:bottom w:w="60" w:type="dxa"/>
              <w:right w:w="80" w:type="dxa"/>
            </w:tcMar>
          </w:tcPr>
          <w:p w14:paraId="71ABA60B" w14:textId="77777777" w:rsidR="00F77A5B" w:rsidRDefault="00F77A5B" w:rsidP="00D72FBC">
            <w:pPr>
              <w:spacing w:after="0" w:line="240" w:lineRule="auto"/>
            </w:pPr>
            <w:r>
              <w:rPr>
                <w:sz w:val="18"/>
              </w:rPr>
              <w:t>34</w:t>
            </w:r>
          </w:p>
        </w:tc>
      </w:tr>
      <w:tr w:rsidR="00F77A5B" w14:paraId="4152866D" w14:textId="77777777" w:rsidTr="00844B6B">
        <w:tc>
          <w:tcPr>
            <w:tcW w:w="2510" w:type="dxa"/>
            <w:shd w:val="clear" w:color="auto" w:fill="F8F9FA"/>
            <w:tcMar>
              <w:top w:w="60" w:type="dxa"/>
              <w:left w:w="80" w:type="dxa"/>
              <w:bottom w:w="60" w:type="dxa"/>
              <w:right w:w="80" w:type="dxa"/>
            </w:tcMar>
          </w:tcPr>
          <w:p w14:paraId="6E24C871" w14:textId="77777777" w:rsidR="00F77A5B" w:rsidRDefault="00F77A5B" w:rsidP="00D72FBC">
            <w:pPr>
              <w:spacing w:after="0" w:line="240" w:lineRule="auto"/>
            </w:pPr>
            <w:r>
              <w:rPr>
                <w:sz w:val="18"/>
              </w:rPr>
              <w:t>Students' Tables</w:t>
            </w:r>
          </w:p>
        </w:tc>
        <w:tc>
          <w:tcPr>
            <w:tcW w:w="2126" w:type="dxa"/>
            <w:shd w:val="clear" w:color="auto" w:fill="F8F9FA"/>
            <w:tcMar>
              <w:top w:w="60" w:type="dxa"/>
              <w:left w:w="80" w:type="dxa"/>
              <w:bottom w:w="60" w:type="dxa"/>
              <w:right w:w="80" w:type="dxa"/>
            </w:tcMar>
          </w:tcPr>
          <w:p w14:paraId="142A9994" w14:textId="77777777" w:rsidR="00F77A5B" w:rsidRDefault="00F77A5B" w:rsidP="00D72FBC">
            <w:pPr>
              <w:spacing w:after="0" w:line="240" w:lineRule="auto"/>
            </w:pPr>
            <w:r>
              <w:rPr>
                <w:sz w:val="18"/>
              </w:rPr>
              <w:t>126</w:t>
            </w:r>
          </w:p>
        </w:tc>
      </w:tr>
      <w:tr w:rsidR="00F77A5B" w14:paraId="2EA7A69C" w14:textId="77777777" w:rsidTr="00844B6B">
        <w:tc>
          <w:tcPr>
            <w:tcW w:w="2510" w:type="dxa"/>
            <w:shd w:val="clear" w:color="auto" w:fill="FFFFFF"/>
            <w:tcMar>
              <w:top w:w="60" w:type="dxa"/>
              <w:left w:w="80" w:type="dxa"/>
              <w:bottom w:w="60" w:type="dxa"/>
              <w:right w:w="80" w:type="dxa"/>
            </w:tcMar>
          </w:tcPr>
          <w:p w14:paraId="15FBDE44" w14:textId="77777777" w:rsidR="00F77A5B" w:rsidRDefault="00F77A5B" w:rsidP="00D72FBC">
            <w:pPr>
              <w:spacing w:after="0" w:line="240" w:lineRule="auto"/>
            </w:pPr>
            <w:r>
              <w:rPr>
                <w:sz w:val="18"/>
              </w:rPr>
              <w:t>Laboratory Stools</w:t>
            </w:r>
          </w:p>
        </w:tc>
        <w:tc>
          <w:tcPr>
            <w:tcW w:w="2126" w:type="dxa"/>
            <w:shd w:val="clear" w:color="auto" w:fill="FFFFFF"/>
            <w:tcMar>
              <w:top w:w="60" w:type="dxa"/>
              <w:left w:w="80" w:type="dxa"/>
              <w:bottom w:w="60" w:type="dxa"/>
              <w:right w:w="80" w:type="dxa"/>
            </w:tcMar>
          </w:tcPr>
          <w:p w14:paraId="7A8A81EF" w14:textId="77777777" w:rsidR="00F77A5B" w:rsidRDefault="00F77A5B" w:rsidP="00D72FBC">
            <w:pPr>
              <w:spacing w:after="0" w:line="240" w:lineRule="auto"/>
            </w:pPr>
            <w:r>
              <w:rPr>
                <w:sz w:val="18"/>
              </w:rPr>
              <w:t>124</w:t>
            </w:r>
          </w:p>
        </w:tc>
      </w:tr>
      <w:tr w:rsidR="00F77A5B" w14:paraId="3CAB15D0" w14:textId="77777777" w:rsidTr="00844B6B">
        <w:tc>
          <w:tcPr>
            <w:tcW w:w="2510" w:type="dxa"/>
            <w:shd w:val="clear" w:color="auto" w:fill="F8F9FA"/>
            <w:tcMar>
              <w:top w:w="60" w:type="dxa"/>
              <w:left w:w="80" w:type="dxa"/>
              <w:bottom w:w="60" w:type="dxa"/>
              <w:right w:w="80" w:type="dxa"/>
            </w:tcMar>
          </w:tcPr>
          <w:p w14:paraId="70AF8104" w14:textId="77777777" w:rsidR="00F77A5B" w:rsidRDefault="00F77A5B" w:rsidP="00D72FBC">
            <w:pPr>
              <w:spacing w:after="0" w:line="240" w:lineRule="auto"/>
            </w:pPr>
            <w:r>
              <w:rPr>
                <w:sz w:val="18"/>
              </w:rPr>
              <w:t>Book Shelves</w:t>
            </w:r>
          </w:p>
        </w:tc>
        <w:tc>
          <w:tcPr>
            <w:tcW w:w="2126" w:type="dxa"/>
            <w:shd w:val="clear" w:color="auto" w:fill="F8F9FA"/>
            <w:tcMar>
              <w:top w:w="60" w:type="dxa"/>
              <w:left w:w="80" w:type="dxa"/>
              <w:bottom w:w="60" w:type="dxa"/>
              <w:right w:w="80" w:type="dxa"/>
            </w:tcMar>
          </w:tcPr>
          <w:p w14:paraId="17F56832" w14:textId="77777777" w:rsidR="00F77A5B" w:rsidRDefault="00F77A5B" w:rsidP="00D72FBC">
            <w:pPr>
              <w:spacing w:after="0" w:line="240" w:lineRule="auto"/>
            </w:pPr>
            <w:r>
              <w:rPr>
                <w:sz w:val="18"/>
              </w:rPr>
              <w:t>21</w:t>
            </w:r>
          </w:p>
        </w:tc>
      </w:tr>
    </w:tbl>
    <w:p w14:paraId="1F282988" w14:textId="77777777" w:rsidR="00F77A5B" w:rsidRDefault="00F77A5B" w:rsidP="00F77A5B">
      <w:pPr>
        <w:keepNext/>
        <w:spacing w:before="200" w:after="60"/>
      </w:pPr>
      <w:r>
        <w:rPr>
          <w:rFonts w:ascii="Arial" w:hAnsi="Arial"/>
          <w:b/>
          <w:color w:val="4682B4"/>
          <w:sz w:val="25"/>
        </w:rPr>
        <w:t>ICT Equipment &amp; Infrastructure Inventory</w:t>
      </w:r>
    </w:p>
    <w:p w14:paraId="62CE080B" w14:textId="77777777" w:rsidR="00F77A5B" w:rsidRDefault="00F77A5B" w:rsidP="00F77A5B">
      <w:r>
        <w:t xml:space="preserve">A total of 63 physical ICT hardware units, along with a Local Area Network (LAN) installation and a 12-month Internet subscription, were procured under </w:t>
      </w:r>
      <w:proofErr w:type="spellStart"/>
      <w:r>
        <w:t>UgIFT</w:t>
      </w:r>
      <w:proofErr w:type="spellEnd"/>
      <w:r>
        <w:t>. All items were purchased on 29/07/2025. However, 100% of the physical hardware remains stored in boxes at the Zombo District Store awaiting school construction completion and security commissioning.</w:t>
      </w:r>
    </w:p>
    <w:tbl>
      <w:tblPr>
        <w:tblW w:w="0" w:type="auto"/>
        <w:tblBorders>
          <w:top w:val="single" w:sz="4" w:space="0" w:color="D3D3D3"/>
          <w:bottom w:val="single" w:sz="6" w:space="0" w:color="003366"/>
          <w:insideH w:val="single" w:sz="4" w:space="0" w:color="D3D3D3"/>
        </w:tblBorders>
        <w:tblLook w:val="04A0" w:firstRow="1" w:lastRow="0" w:firstColumn="1" w:lastColumn="0" w:noHBand="0" w:noVBand="1"/>
      </w:tblPr>
      <w:tblGrid>
        <w:gridCol w:w="3502"/>
        <w:gridCol w:w="993"/>
        <w:gridCol w:w="3543"/>
      </w:tblGrid>
      <w:tr w:rsidR="00F77A5B" w14:paraId="6C063EF2" w14:textId="77777777" w:rsidTr="00D75278">
        <w:tc>
          <w:tcPr>
            <w:tcW w:w="3502" w:type="dxa"/>
            <w:shd w:val="clear" w:color="auto" w:fill="003366"/>
            <w:tcMar>
              <w:top w:w="80" w:type="dxa"/>
              <w:left w:w="100" w:type="dxa"/>
              <w:bottom w:w="80" w:type="dxa"/>
              <w:right w:w="100" w:type="dxa"/>
            </w:tcMar>
          </w:tcPr>
          <w:p w14:paraId="15176C55" w14:textId="77777777" w:rsidR="00F77A5B" w:rsidRDefault="00F77A5B" w:rsidP="00844B6B">
            <w:pPr>
              <w:spacing w:after="0" w:line="240" w:lineRule="auto"/>
            </w:pPr>
            <w:r>
              <w:rPr>
                <w:rFonts w:ascii="Arial" w:hAnsi="Arial"/>
                <w:b/>
                <w:color w:val="FFFFFF"/>
                <w:sz w:val="19"/>
              </w:rPr>
              <w:lastRenderedPageBreak/>
              <w:t>Equipment Item</w:t>
            </w:r>
          </w:p>
        </w:tc>
        <w:tc>
          <w:tcPr>
            <w:tcW w:w="993" w:type="dxa"/>
            <w:shd w:val="clear" w:color="auto" w:fill="003366"/>
            <w:tcMar>
              <w:top w:w="80" w:type="dxa"/>
              <w:left w:w="100" w:type="dxa"/>
              <w:bottom w:w="80" w:type="dxa"/>
              <w:right w:w="100" w:type="dxa"/>
            </w:tcMar>
          </w:tcPr>
          <w:p w14:paraId="3EA3C6A8" w14:textId="77777777" w:rsidR="00F77A5B" w:rsidRDefault="00F77A5B" w:rsidP="00844B6B">
            <w:pPr>
              <w:spacing w:after="0" w:line="240" w:lineRule="auto"/>
            </w:pPr>
            <w:r>
              <w:rPr>
                <w:rFonts w:ascii="Arial" w:hAnsi="Arial"/>
                <w:b/>
                <w:color w:val="FFFFFF"/>
                <w:sz w:val="19"/>
              </w:rPr>
              <w:t>Qty</w:t>
            </w:r>
          </w:p>
        </w:tc>
        <w:tc>
          <w:tcPr>
            <w:tcW w:w="3543" w:type="dxa"/>
            <w:shd w:val="clear" w:color="auto" w:fill="003366"/>
            <w:tcMar>
              <w:top w:w="80" w:type="dxa"/>
              <w:left w:w="100" w:type="dxa"/>
              <w:bottom w:w="80" w:type="dxa"/>
              <w:right w:w="100" w:type="dxa"/>
            </w:tcMar>
          </w:tcPr>
          <w:p w14:paraId="2C08E357" w14:textId="77777777" w:rsidR="00F77A5B" w:rsidRDefault="00F77A5B" w:rsidP="00844B6B">
            <w:pPr>
              <w:spacing w:after="0" w:line="240" w:lineRule="auto"/>
            </w:pPr>
            <w:r>
              <w:rPr>
                <w:rFonts w:ascii="Arial" w:hAnsi="Arial"/>
                <w:b/>
                <w:color w:val="FFFFFF"/>
                <w:sz w:val="19"/>
              </w:rPr>
              <w:t>Storage / Deployment Remarks</w:t>
            </w:r>
          </w:p>
        </w:tc>
      </w:tr>
      <w:tr w:rsidR="00F77A5B" w14:paraId="04D9AD64" w14:textId="77777777" w:rsidTr="00D75278">
        <w:tc>
          <w:tcPr>
            <w:tcW w:w="3502" w:type="dxa"/>
            <w:shd w:val="clear" w:color="auto" w:fill="F8F9FA"/>
            <w:tcMar>
              <w:top w:w="50" w:type="dxa"/>
              <w:left w:w="80" w:type="dxa"/>
              <w:bottom w:w="50" w:type="dxa"/>
              <w:right w:w="80" w:type="dxa"/>
            </w:tcMar>
          </w:tcPr>
          <w:p w14:paraId="46A9A88C" w14:textId="77777777" w:rsidR="00F77A5B" w:rsidRDefault="00F77A5B" w:rsidP="00844B6B">
            <w:pPr>
              <w:spacing w:after="0" w:line="240" w:lineRule="auto"/>
            </w:pPr>
            <w:r>
              <w:rPr>
                <w:sz w:val="17"/>
              </w:rPr>
              <w:t>HP Desktop Computer with Display Monitor</w:t>
            </w:r>
          </w:p>
        </w:tc>
        <w:tc>
          <w:tcPr>
            <w:tcW w:w="993" w:type="dxa"/>
            <w:shd w:val="clear" w:color="auto" w:fill="F8F9FA"/>
            <w:tcMar>
              <w:top w:w="50" w:type="dxa"/>
              <w:left w:w="80" w:type="dxa"/>
              <w:bottom w:w="50" w:type="dxa"/>
              <w:right w:w="80" w:type="dxa"/>
            </w:tcMar>
          </w:tcPr>
          <w:p w14:paraId="75B3EC95" w14:textId="77777777" w:rsidR="00F77A5B" w:rsidRDefault="00F77A5B" w:rsidP="00844B6B">
            <w:pPr>
              <w:spacing w:after="0" w:line="240" w:lineRule="auto"/>
            </w:pPr>
            <w:r>
              <w:rPr>
                <w:sz w:val="17"/>
              </w:rPr>
              <w:t>20</w:t>
            </w:r>
          </w:p>
        </w:tc>
        <w:tc>
          <w:tcPr>
            <w:tcW w:w="3543" w:type="dxa"/>
            <w:shd w:val="clear" w:color="auto" w:fill="F8F9FA"/>
            <w:tcMar>
              <w:top w:w="50" w:type="dxa"/>
              <w:left w:w="80" w:type="dxa"/>
              <w:bottom w:w="50" w:type="dxa"/>
              <w:right w:w="80" w:type="dxa"/>
            </w:tcMar>
          </w:tcPr>
          <w:p w14:paraId="1287F549" w14:textId="77777777" w:rsidR="00F77A5B" w:rsidRDefault="00F77A5B" w:rsidP="00844B6B">
            <w:pPr>
              <w:spacing w:after="0" w:line="240" w:lineRule="auto"/>
            </w:pPr>
            <w:r>
              <w:rPr>
                <w:sz w:val="17"/>
              </w:rPr>
              <w:t>Still boxed at District store</w:t>
            </w:r>
          </w:p>
        </w:tc>
      </w:tr>
      <w:tr w:rsidR="00F77A5B" w14:paraId="1524D536" w14:textId="77777777" w:rsidTr="00D75278">
        <w:tc>
          <w:tcPr>
            <w:tcW w:w="3502" w:type="dxa"/>
            <w:shd w:val="clear" w:color="auto" w:fill="FFFFFF"/>
            <w:tcMar>
              <w:top w:w="50" w:type="dxa"/>
              <w:left w:w="80" w:type="dxa"/>
              <w:bottom w:w="50" w:type="dxa"/>
              <w:right w:w="80" w:type="dxa"/>
            </w:tcMar>
          </w:tcPr>
          <w:p w14:paraId="2DDD8DD3" w14:textId="77777777" w:rsidR="00F77A5B" w:rsidRDefault="00F77A5B" w:rsidP="00844B6B">
            <w:pPr>
              <w:spacing w:after="0" w:line="240" w:lineRule="auto"/>
            </w:pPr>
            <w:r>
              <w:rPr>
                <w:sz w:val="17"/>
              </w:rPr>
              <w:t>Server Processor</w:t>
            </w:r>
          </w:p>
        </w:tc>
        <w:tc>
          <w:tcPr>
            <w:tcW w:w="993" w:type="dxa"/>
            <w:shd w:val="clear" w:color="auto" w:fill="FFFFFF"/>
            <w:tcMar>
              <w:top w:w="50" w:type="dxa"/>
              <w:left w:w="80" w:type="dxa"/>
              <w:bottom w:w="50" w:type="dxa"/>
              <w:right w:w="80" w:type="dxa"/>
            </w:tcMar>
          </w:tcPr>
          <w:p w14:paraId="2796AFD8" w14:textId="77777777" w:rsidR="00F77A5B" w:rsidRDefault="00F77A5B" w:rsidP="00844B6B">
            <w:pPr>
              <w:spacing w:after="0" w:line="240" w:lineRule="auto"/>
            </w:pPr>
            <w:r>
              <w:rPr>
                <w:sz w:val="17"/>
              </w:rPr>
              <w:t>1</w:t>
            </w:r>
          </w:p>
        </w:tc>
        <w:tc>
          <w:tcPr>
            <w:tcW w:w="3543" w:type="dxa"/>
            <w:shd w:val="clear" w:color="auto" w:fill="FFFFFF"/>
            <w:tcMar>
              <w:top w:w="50" w:type="dxa"/>
              <w:left w:w="80" w:type="dxa"/>
              <w:bottom w:w="50" w:type="dxa"/>
              <w:right w:w="80" w:type="dxa"/>
            </w:tcMar>
          </w:tcPr>
          <w:p w14:paraId="5AE4C34A" w14:textId="77777777" w:rsidR="00F77A5B" w:rsidRDefault="00F77A5B" w:rsidP="00844B6B">
            <w:pPr>
              <w:spacing w:after="0" w:line="240" w:lineRule="auto"/>
            </w:pPr>
            <w:r>
              <w:rPr>
                <w:sz w:val="17"/>
              </w:rPr>
              <w:t>Still boxed at District store</w:t>
            </w:r>
          </w:p>
        </w:tc>
      </w:tr>
      <w:tr w:rsidR="00F77A5B" w14:paraId="046E3A28" w14:textId="77777777" w:rsidTr="00D75278">
        <w:tc>
          <w:tcPr>
            <w:tcW w:w="3502" w:type="dxa"/>
            <w:shd w:val="clear" w:color="auto" w:fill="F8F9FA"/>
            <w:tcMar>
              <w:top w:w="50" w:type="dxa"/>
              <w:left w:w="80" w:type="dxa"/>
              <w:bottom w:w="50" w:type="dxa"/>
              <w:right w:w="80" w:type="dxa"/>
            </w:tcMar>
          </w:tcPr>
          <w:p w14:paraId="41143E9A" w14:textId="77777777" w:rsidR="00F77A5B" w:rsidRDefault="00F77A5B" w:rsidP="00844B6B">
            <w:pPr>
              <w:spacing w:after="0" w:line="240" w:lineRule="auto"/>
            </w:pPr>
            <w:r>
              <w:rPr>
                <w:sz w:val="17"/>
              </w:rPr>
              <w:t>Power Surge Protectors</w:t>
            </w:r>
          </w:p>
        </w:tc>
        <w:tc>
          <w:tcPr>
            <w:tcW w:w="993" w:type="dxa"/>
            <w:shd w:val="clear" w:color="auto" w:fill="F8F9FA"/>
            <w:tcMar>
              <w:top w:w="50" w:type="dxa"/>
              <w:left w:w="80" w:type="dxa"/>
              <w:bottom w:w="50" w:type="dxa"/>
              <w:right w:w="80" w:type="dxa"/>
            </w:tcMar>
          </w:tcPr>
          <w:p w14:paraId="40B26673" w14:textId="77777777" w:rsidR="00F77A5B" w:rsidRDefault="00F77A5B" w:rsidP="00844B6B">
            <w:pPr>
              <w:spacing w:after="0" w:line="240" w:lineRule="auto"/>
            </w:pPr>
            <w:r>
              <w:rPr>
                <w:sz w:val="17"/>
              </w:rPr>
              <w:t>10</w:t>
            </w:r>
          </w:p>
        </w:tc>
        <w:tc>
          <w:tcPr>
            <w:tcW w:w="3543" w:type="dxa"/>
            <w:shd w:val="clear" w:color="auto" w:fill="F8F9FA"/>
            <w:tcMar>
              <w:top w:w="50" w:type="dxa"/>
              <w:left w:w="80" w:type="dxa"/>
              <w:bottom w:w="50" w:type="dxa"/>
              <w:right w:w="80" w:type="dxa"/>
            </w:tcMar>
          </w:tcPr>
          <w:p w14:paraId="17110EB7" w14:textId="77777777" w:rsidR="00F77A5B" w:rsidRDefault="00F77A5B" w:rsidP="00844B6B">
            <w:pPr>
              <w:spacing w:after="0" w:line="240" w:lineRule="auto"/>
            </w:pPr>
            <w:r>
              <w:rPr>
                <w:sz w:val="17"/>
              </w:rPr>
              <w:t>Still boxed at District store</w:t>
            </w:r>
          </w:p>
        </w:tc>
      </w:tr>
      <w:tr w:rsidR="00F77A5B" w14:paraId="3A530B62" w14:textId="77777777" w:rsidTr="00D75278">
        <w:tc>
          <w:tcPr>
            <w:tcW w:w="3502" w:type="dxa"/>
            <w:shd w:val="clear" w:color="auto" w:fill="FFFFFF"/>
            <w:tcMar>
              <w:top w:w="50" w:type="dxa"/>
              <w:left w:w="80" w:type="dxa"/>
              <w:bottom w:w="50" w:type="dxa"/>
              <w:right w:w="80" w:type="dxa"/>
            </w:tcMar>
          </w:tcPr>
          <w:p w14:paraId="13B9C270" w14:textId="77777777" w:rsidR="00F77A5B" w:rsidRDefault="00F77A5B" w:rsidP="00844B6B">
            <w:pPr>
              <w:spacing w:after="0" w:line="240" w:lineRule="auto"/>
            </w:pPr>
            <w:r>
              <w:rPr>
                <w:sz w:val="17"/>
              </w:rPr>
              <w:t>Network Switch (24 Ports, Hikvision PoE)</w:t>
            </w:r>
          </w:p>
        </w:tc>
        <w:tc>
          <w:tcPr>
            <w:tcW w:w="993" w:type="dxa"/>
            <w:shd w:val="clear" w:color="auto" w:fill="FFFFFF"/>
            <w:tcMar>
              <w:top w:w="50" w:type="dxa"/>
              <w:left w:w="80" w:type="dxa"/>
              <w:bottom w:w="50" w:type="dxa"/>
              <w:right w:w="80" w:type="dxa"/>
            </w:tcMar>
          </w:tcPr>
          <w:p w14:paraId="5864F51D" w14:textId="77777777" w:rsidR="00F77A5B" w:rsidRDefault="00F77A5B" w:rsidP="00844B6B">
            <w:pPr>
              <w:spacing w:after="0" w:line="240" w:lineRule="auto"/>
            </w:pPr>
            <w:r>
              <w:rPr>
                <w:sz w:val="17"/>
              </w:rPr>
              <w:t>2</w:t>
            </w:r>
          </w:p>
        </w:tc>
        <w:tc>
          <w:tcPr>
            <w:tcW w:w="3543" w:type="dxa"/>
            <w:shd w:val="clear" w:color="auto" w:fill="FFFFFF"/>
            <w:tcMar>
              <w:top w:w="50" w:type="dxa"/>
              <w:left w:w="80" w:type="dxa"/>
              <w:bottom w:w="50" w:type="dxa"/>
              <w:right w:w="80" w:type="dxa"/>
            </w:tcMar>
          </w:tcPr>
          <w:p w14:paraId="341C3CBE" w14:textId="77777777" w:rsidR="00F77A5B" w:rsidRDefault="00F77A5B" w:rsidP="00844B6B">
            <w:pPr>
              <w:spacing w:after="0" w:line="240" w:lineRule="auto"/>
            </w:pPr>
            <w:r>
              <w:rPr>
                <w:sz w:val="17"/>
              </w:rPr>
              <w:t>Still boxed at District store</w:t>
            </w:r>
          </w:p>
        </w:tc>
      </w:tr>
      <w:tr w:rsidR="00F77A5B" w14:paraId="7660B02F" w14:textId="77777777" w:rsidTr="00D75278">
        <w:tc>
          <w:tcPr>
            <w:tcW w:w="3502" w:type="dxa"/>
            <w:shd w:val="clear" w:color="auto" w:fill="F8F9FA"/>
            <w:tcMar>
              <w:top w:w="50" w:type="dxa"/>
              <w:left w:w="80" w:type="dxa"/>
              <w:bottom w:w="50" w:type="dxa"/>
              <w:right w:w="80" w:type="dxa"/>
            </w:tcMar>
          </w:tcPr>
          <w:p w14:paraId="1EE87796" w14:textId="77777777" w:rsidR="00F77A5B" w:rsidRDefault="00F77A5B" w:rsidP="00844B6B">
            <w:pPr>
              <w:spacing w:after="0" w:line="240" w:lineRule="auto"/>
            </w:pPr>
            <w:r>
              <w:rPr>
                <w:sz w:val="17"/>
              </w:rPr>
              <w:t>Multipurpose Printer</w:t>
            </w:r>
          </w:p>
        </w:tc>
        <w:tc>
          <w:tcPr>
            <w:tcW w:w="993" w:type="dxa"/>
            <w:shd w:val="clear" w:color="auto" w:fill="F8F9FA"/>
            <w:tcMar>
              <w:top w:w="50" w:type="dxa"/>
              <w:left w:w="80" w:type="dxa"/>
              <w:bottom w:w="50" w:type="dxa"/>
              <w:right w:w="80" w:type="dxa"/>
            </w:tcMar>
          </w:tcPr>
          <w:p w14:paraId="574065D2" w14:textId="77777777" w:rsidR="00F77A5B" w:rsidRDefault="00F77A5B" w:rsidP="00844B6B">
            <w:pPr>
              <w:spacing w:after="0" w:line="240" w:lineRule="auto"/>
            </w:pPr>
            <w:r>
              <w:rPr>
                <w:sz w:val="17"/>
              </w:rPr>
              <w:t>1</w:t>
            </w:r>
          </w:p>
        </w:tc>
        <w:tc>
          <w:tcPr>
            <w:tcW w:w="3543" w:type="dxa"/>
            <w:shd w:val="clear" w:color="auto" w:fill="F8F9FA"/>
            <w:tcMar>
              <w:top w:w="50" w:type="dxa"/>
              <w:left w:w="80" w:type="dxa"/>
              <w:bottom w:w="50" w:type="dxa"/>
              <w:right w:w="80" w:type="dxa"/>
            </w:tcMar>
          </w:tcPr>
          <w:p w14:paraId="5C8F0932" w14:textId="77777777" w:rsidR="00F77A5B" w:rsidRDefault="00F77A5B" w:rsidP="00844B6B">
            <w:pPr>
              <w:spacing w:after="0" w:line="240" w:lineRule="auto"/>
            </w:pPr>
            <w:r>
              <w:rPr>
                <w:sz w:val="17"/>
              </w:rPr>
              <w:t>Still boxed at District store</w:t>
            </w:r>
          </w:p>
        </w:tc>
      </w:tr>
      <w:tr w:rsidR="00F77A5B" w14:paraId="5A66F5A1" w14:textId="77777777" w:rsidTr="00D75278">
        <w:tc>
          <w:tcPr>
            <w:tcW w:w="3502" w:type="dxa"/>
            <w:shd w:val="clear" w:color="auto" w:fill="FFFFFF"/>
            <w:tcMar>
              <w:top w:w="50" w:type="dxa"/>
              <w:left w:w="80" w:type="dxa"/>
              <w:bottom w:w="50" w:type="dxa"/>
              <w:right w:w="80" w:type="dxa"/>
            </w:tcMar>
          </w:tcPr>
          <w:p w14:paraId="7653DFED" w14:textId="77777777" w:rsidR="00F77A5B" w:rsidRDefault="00F77A5B" w:rsidP="00844B6B">
            <w:pPr>
              <w:spacing w:after="0" w:line="240" w:lineRule="auto"/>
            </w:pPr>
            <w:r>
              <w:rPr>
                <w:sz w:val="17"/>
              </w:rPr>
              <w:t>Server UPS</w:t>
            </w:r>
          </w:p>
        </w:tc>
        <w:tc>
          <w:tcPr>
            <w:tcW w:w="993" w:type="dxa"/>
            <w:shd w:val="clear" w:color="auto" w:fill="FFFFFF"/>
            <w:tcMar>
              <w:top w:w="50" w:type="dxa"/>
              <w:left w:w="80" w:type="dxa"/>
              <w:bottom w:w="50" w:type="dxa"/>
              <w:right w:w="80" w:type="dxa"/>
            </w:tcMar>
          </w:tcPr>
          <w:p w14:paraId="0AC273D2" w14:textId="77777777" w:rsidR="00F77A5B" w:rsidRDefault="00F77A5B" w:rsidP="00844B6B">
            <w:pPr>
              <w:spacing w:after="0" w:line="240" w:lineRule="auto"/>
            </w:pPr>
            <w:r>
              <w:rPr>
                <w:sz w:val="17"/>
              </w:rPr>
              <w:t>1</w:t>
            </w:r>
          </w:p>
        </w:tc>
        <w:tc>
          <w:tcPr>
            <w:tcW w:w="3543" w:type="dxa"/>
            <w:shd w:val="clear" w:color="auto" w:fill="FFFFFF"/>
            <w:tcMar>
              <w:top w:w="50" w:type="dxa"/>
              <w:left w:w="80" w:type="dxa"/>
              <w:bottom w:w="50" w:type="dxa"/>
              <w:right w:w="80" w:type="dxa"/>
            </w:tcMar>
          </w:tcPr>
          <w:p w14:paraId="60E20858" w14:textId="77777777" w:rsidR="00F77A5B" w:rsidRDefault="00F77A5B" w:rsidP="00844B6B">
            <w:pPr>
              <w:spacing w:after="0" w:line="240" w:lineRule="auto"/>
            </w:pPr>
            <w:r>
              <w:rPr>
                <w:sz w:val="17"/>
              </w:rPr>
              <w:t>Still boxed at District store</w:t>
            </w:r>
          </w:p>
        </w:tc>
      </w:tr>
      <w:tr w:rsidR="00F77A5B" w14:paraId="3514E984" w14:textId="77777777" w:rsidTr="00D75278">
        <w:tc>
          <w:tcPr>
            <w:tcW w:w="3502" w:type="dxa"/>
            <w:shd w:val="clear" w:color="auto" w:fill="F8F9FA"/>
            <w:tcMar>
              <w:top w:w="50" w:type="dxa"/>
              <w:left w:w="80" w:type="dxa"/>
              <w:bottom w:w="50" w:type="dxa"/>
              <w:right w:w="80" w:type="dxa"/>
            </w:tcMar>
          </w:tcPr>
          <w:p w14:paraId="3AE9FD47" w14:textId="77777777" w:rsidR="00F77A5B" w:rsidRDefault="00F77A5B" w:rsidP="00844B6B">
            <w:pPr>
              <w:spacing w:after="0" w:line="240" w:lineRule="auto"/>
            </w:pPr>
            <w:r>
              <w:rPr>
                <w:sz w:val="17"/>
              </w:rPr>
              <w:t>APC Smart UPS (SMT7501-CH)</w:t>
            </w:r>
          </w:p>
        </w:tc>
        <w:tc>
          <w:tcPr>
            <w:tcW w:w="993" w:type="dxa"/>
            <w:shd w:val="clear" w:color="auto" w:fill="F8F9FA"/>
            <w:tcMar>
              <w:top w:w="50" w:type="dxa"/>
              <w:left w:w="80" w:type="dxa"/>
              <w:bottom w:w="50" w:type="dxa"/>
              <w:right w:w="80" w:type="dxa"/>
            </w:tcMar>
          </w:tcPr>
          <w:p w14:paraId="3DA653D3" w14:textId="77777777" w:rsidR="00F77A5B" w:rsidRDefault="00F77A5B" w:rsidP="00844B6B">
            <w:pPr>
              <w:spacing w:after="0" w:line="240" w:lineRule="auto"/>
            </w:pPr>
            <w:r>
              <w:rPr>
                <w:sz w:val="17"/>
              </w:rPr>
              <w:t>20</w:t>
            </w:r>
          </w:p>
        </w:tc>
        <w:tc>
          <w:tcPr>
            <w:tcW w:w="3543" w:type="dxa"/>
            <w:shd w:val="clear" w:color="auto" w:fill="F8F9FA"/>
            <w:tcMar>
              <w:top w:w="50" w:type="dxa"/>
              <w:left w:w="80" w:type="dxa"/>
              <w:bottom w:w="50" w:type="dxa"/>
              <w:right w:w="80" w:type="dxa"/>
            </w:tcMar>
          </w:tcPr>
          <w:p w14:paraId="30EAA6FC" w14:textId="77777777" w:rsidR="00F77A5B" w:rsidRDefault="00F77A5B" w:rsidP="00844B6B">
            <w:pPr>
              <w:spacing w:after="0" w:line="240" w:lineRule="auto"/>
            </w:pPr>
            <w:r>
              <w:rPr>
                <w:sz w:val="17"/>
              </w:rPr>
              <w:t>Still boxed at District store</w:t>
            </w:r>
          </w:p>
        </w:tc>
      </w:tr>
      <w:tr w:rsidR="00F77A5B" w14:paraId="2148474D" w14:textId="77777777" w:rsidTr="00D75278">
        <w:tc>
          <w:tcPr>
            <w:tcW w:w="3502" w:type="dxa"/>
            <w:shd w:val="clear" w:color="auto" w:fill="FFFFFF"/>
            <w:tcMar>
              <w:top w:w="50" w:type="dxa"/>
              <w:left w:w="80" w:type="dxa"/>
              <w:bottom w:w="50" w:type="dxa"/>
              <w:right w:w="80" w:type="dxa"/>
            </w:tcMar>
          </w:tcPr>
          <w:p w14:paraId="7E4F29DE" w14:textId="77777777" w:rsidR="00F77A5B" w:rsidRDefault="00F77A5B" w:rsidP="00844B6B">
            <w:pPr>
              <w:spacing w:after="0" w:line="240" w:lineRule="auto"/>
            </w:pPr>
            <w:r>
              <w:rPr>
                <w:sz w:val="17"/>
              </w:rPr>
              <w:t>Digital Projector</w:t>
            </w:r>
          </w:p>
        </w:tc>
        <w:tc>
          <w:tcPr>
            <w:tcW w:w="993" w:type="dxa"/>
            <w:shd w:val="clear" w:color="auto" w:fill="FFFFFF"/>
            <w:tcMar>
              <w:top w:w="50" w:type="dxa"/>
              <w:left w:w="80" w:type="dxa"/>
              <w:bottom w:w="50" w:type="dxa"/>
              <w:right w:w="80" w:type="dxa"/>
            </w:tcMar>
          </w:tcPr>
          <w:p w14:paraId="3E061D57" w14:textId="77777777" w:rsidR="00F77A5B" w:rsidRDefault="00F77A5B" w:rsidP="00844B6B">
            <w:pPr>
              <w:spacing w:after="0" w:line="240" w:lineRule="auto"/>
            </w:pPr>
            <w:r>
              <w:rPr>
                <w:sz w:val="17"/>
              </w:rPr>
              <w:t>1</w:t>
            </w:r>
          </w:p>
        </w:tc>
        <w:tc>
          <w:tcPr>
            <w:tcW w:w="3543" w:type="dxa"/>
            <w:shd w:val="clear" w:color="auto" w:fill="FFFFFF"/>
            <w:tcMar>
              <w:top w:w="50" w:type="dxa"/>
              <w:left w:w="80" w:type="dxa"/>
              <w:bottom w:w="50" w:type="dxa"/>
              <w:right w:w="80" w:type="dxa"/>
            </w:tcMar>
          </w:tcPr>
          <w:p w14:paraId="0BA05778" w14:textId="77777777" w:rsidR="00F77A5B" w:rsidRDefault="00F77A5B" w:rsidP="00844B6B">
            <w:pPr>
              <w:spacing w:after="0" w:line="240" w:lineRule="auto"/>
            </w:pPr>
            <w:r>
              <w:rPr>
                <w:sz w:val="17"/>
              </w:rPr>
              <w:t>Still boxed at District store</w:t>
            </w:r>
          </w:p>
        </w:tc>
      </w:tr>
      <w:tr w:rsidR="00F77A5B" w14:paraId="6826E4BD" w14:textId="77777777" w:rsidTr="00D75278">
        <w:tc>
          <w:tcPr>
            <w:tcW w:w="3502" w:type="dxa"/>
            <w:shd w:val="clear" w:color="auto" w:fill="F8F9FA"/>
            <w:tcMar>
              <w:top w:w="50" w:type="dxa"/>
              <w:left w:w="80" w:type="dxa"/>
              <w:bottom w:w="50" w:type="dxa"/>
              <w:right w:w="80" w:type="dxa"/>
            </w:tcMar>
          </w:tcPr>
          <w:p w14:paraId="6CE40AFE" w14:textId="77777777" w:rsidR="00F77A5B" w:rsidRDefault="00F77A5B" w:rsidP="00844B6B">
            <w:pPr>
              <w:spacing w:after="0" w:line="240" w:lineRule="auto"/>
            </w:pPr>
            <w:r>
              <w:rPr>
                <w:sz w:val="17"/>
              </w:rPr>
              <w:t>Outdoor Unit Air Conditioner</w:t>
            </w:r>
          </w:p>
        </w:tc>
        <w:tc>
          <w:tcPr>
            <w:tcW w:w="993" w:type="dxa"/>
            <w:shd w:val="clear" w:color="auto" w:fill="F8F9FA"/>
            <w:tcMar>
              <w:top w:w="50" w:type="dxa"/>
              <w:left w:w="80" w:type="dxa"/>
              <w:bottom w:w="50" w:type="dxa"/>
              <w:right w:w="80" w:type="dxa"/>
            </w:tcMar>
          </w:tcPr>
          <w:p w14:paraId="0386B10E" w14:textId="77777777" w:rsidR="00F77A5B" w:rsidRDefault="00F77A5B" w:rsidP="00844B6B">
            <w:pPr>
              <w:spacing w:after="0" w:line="240" w:lineRule="auto"/>
            </w:pPr>
            <w:r>
              <w:rPr>
                <w:sz w:val="17"/>
              </w:rPr>
              <w:t>1</w:t>
            </w:r>
          </w:p>
        </w:tc>
        <w:tc>
          <w:tcPr>
            <w:tcW w:w="3543" w:type="dxa"/>
            <w:shd w:val="clear" w:color="auto" w:fill="F8F9FA"/>
            <w:tcMar>
              <w:top w:w="50" w:type="dxa"/>
              <w:left w:w="80" w:type="dxa"/>
              <w:bottom w:w="50" w:type="dxa"/>
              <w:right w:w="80" w:type="dxa"/>
            </w:tcMar>
          </w:tcPr>
          <w:p w14:paraId="61432673" w14:textId="77777777" w:rsidR="00F77A5B" w:rsidRDefault="00F77A5B" w:rsidP="00844B6B">
            <w:pPr>
              <w:spacing w:after="0" w:line="240" w:lineRule="auto"/>
            </w:pPr>
            <w:r>
              <w:rPr>
                <w:sz w:val="17"/>
              </w:rPr>
              <w:t>Still boxed at District store</w:t>
            </w:r>
          </w:p>
        </w:tc>
      </w:tr>
      <w:tr w:rsidR="00F77A5B" w14:paraId="43D5533A" w14:textId="77777777" w:rsidTr="00D75278">
        <w:tc>
          <w:tcPr>
            <w:tcW w:w="3502" w:type="dxa"/>
            <w:shd w:val="clear" w:color="auto" w:fill="FFFFFF"/>
            <w:tcMar>
              <w:top w:w="50" w:type="dxa"/>
              <w:left w:w="80" w:type="dxa"/>
              <w:bottom w:w="50" w:type="dxa"/>
              <w:right w:w="80" w:type="dxa"/>
            </w:tcMar>
          </w:tcPr>
          <w:p w14:paraId="37221422" w14:textId="77777777" w:rsidR="00F77A5B" w:rsidRDefault="00F77A5B" w:rsidP="00844B6B">
            <w:pPr>
              <w:spacing w:after="0" w:line="240" w:lineRule="auto"/>
            </w:pPr>
            <w:r>
              <w:rPr>
                <w:sz w:val="17"/>
              </w:rPr>
              <w:t>CCTV Camera</w:t>
            </w:r>
          </w:p>
        </w:tc>
        <w:tc>
          <w:tcPr>
            <w:tcW w:w="993" w:type="dxa"/>
            <w:shd w:val="clear" w:color="auto" w:fill="FFFFFF"/>
            <w:tcMar>
              <w:top w:w="50" w:type="dxa"/>
              <w:left w:w="80" w:type="dxa"/>
              <w:bottom w:w="50" w:type="dxa"/>
              <w:right w:w="80" w:type="dxa"/>
            </w:tcMar>
          </w:tcPr>
          <w:p w14:paraId="316B1E4A" w14:textId="77777777" w:rsidR="00F77A5B" w:rsidRDefault="00F77A5B" w:rsidP="00844B6B">
            <w:pPr>
              <w:spacing w:after="0" w:line="240" w:lineRule="auto"/>
            </w:pPr>
            <w:r>
              <w:rPr>
                <w:sz w:val="17"/>
              </w:rPr>
              <w:t>1</w:t>
            </w:r>
          </w:p>
        </w:tc>
        <w:tc>
          <w:tcPr>
            <w:tcW w:w="3543" w:type="dxa"/>
            <w:shd w:val="clear" w:color="auto" w:fill="FFFFFF"/>
            <w:tcMar>
              <w:top w:w="50" w:type="dxa"/>
              <w:left w:w="80" w:type="dxa"/>
              <w:bottom w:w="50" w:type="dxa"/>
              <w:right w:w="80" w:type="dxa"/>
            </w:tcMar>
          </w:tcPr>
          <w:p w14:paraId="7575D0BA" w14:textId="77777777" w:rsidR="00F77A5B" w:rsidRDefault="00F77A5B" w:rsidP="00844B6B">
            <w:pPr>
              <w:spacing w:after="0" w:line="240" w:lineRule="auto"/>
            </w:pPr>
            <w:r>
              <w:rPr>
                <w:sz w:val="17"/>
              </w:rPr>
              <w:t>Still boxed at District store</w:t>
            </w:r>
          </w:p>
        </w:tc>
      </w:tr>
      <w:tr w:rsidR="00F77A5B" w14:paraId="76855229" w14:textId="77777777" w:rsidTr="00D75278">
        <w:tc>
          <w:tcPr>
            <w:tcW w:w="3502" w:type="dxa"/>
            <w:shd w:val="clear" w:color="auto" w:fill="F8F9FA"/>
            <w:tcMar>
              <w:top w:w="50" w:type="dxa"/>
              <w:left w:w="80" w:type="dxa"/>
              <w:bottom w:w="50" w:type="dxa"/>
              <w:right w:w="80" w:type="dxa"/>
            </w:tcMar>
          </w:tcPr>
          <w:p w14:paraId="69E6A206" w14:textId="77777777" w:rsidR="00F77A5B" w:rsidRDefault="00F77A5B" w:rsidP="00844B6B">
            <w:pPr>
              <w:spacing w:after="0" w:line="240" w:lineRule="auto"/>
            </w:pPr>
            <w:r>
              <w:rPr>
                <w:sz w:val="17"/>
              </w:rPr>
              <w:t>Network Firewall</w:t>
            </w:r>
          </w:p>
        </w:tc>
        <w:tc>
          <w:tcPr>
            <w:tcW w:w="993" w:type="dxa"/>
            <w:shd w:val="clear" w:color="auto" w:fill="F8F9FA"/>
            <w:tcMar>
              <w:top w:w="50" w:type="dxa"/>
              <w:left w:w="80" w:type="dxa"/>
              <w:bottom w:w="50" w:type="dxa"/>
              <w:right w:w="80" w:type="dxa"/>
            </w:tcMar>
          </w:tcPr>
          <w:p w14:paraId="4FE2A4BC" w14:textId="77777777" w:rsidR="00F77A5B" w:rsidRDefault="00F77A5B" w:rsidP="00844B6B">
            <w:pPr>
              <w:spacing w:after="0" w:line="240" w:lineRule="auto"/>
            </w:pPr>
            <w:r>
              <w:rPr>
                <w:sz w:val="17"/>
              </w:rPr>
              <w:t>1</w:t>
            </w:r>
          </w:p>
        </w:tc>
        <w:tc>
          <w:tcPr>
            <w:tcW w:w="3543" w:type="dxa"/>
            <w:shd w:val="clear" w:color="auto" w:fill="F8F9FA"/>
            <w:tcMar>
              <w:top w:w="50" w:type="dxa"/>
              <w:left w:w="80" w:type="dxa"/>
              <w:bottom w:w="50" w:type="dxa"/>
              <w:right w:w="80" w:type="dxa"/>
            </w:tcMar>
          </w:tcPr>
          <w:p w14:paraId="44D690FF" w14:textId="77777777" w:rsidR="00F77A5B" w:rsidRDefault="00F77A5B" w:rsidP="00844B6B">
            <w:pPr>
              <w:spacing w:after="0" w:line="240" w:lineRule="auto"/>
            </w:pPr>
            <w:r>
              <w:rPr>
                <w:sz w:val="17"/>
              </w:rPr>
              <w:t>Still boxed at District store</w:t>
            </w:r>
          </w:p>
        </w:tc>
      </w:tr>
      <w:tr w:rsidR="00F77A5B" w14:paraId="4591C2A8" w14:textId="77777777" w:rsidTr="00D75278">
        <w:tc>
          <w:tcPr>
            <w:tcW w:w="3502" w:type="dxa"/>
            <w:shd w:val="clear" w:color="auto" w:fill="FFFFFF"/>
            <w:tcMar>
              <w:top w:w="50" w:type="dxa"/>
              <w:left w:w="80" w:type="dxa"/>
              <w:bottom w:w="50" w:type="dxa"/>
              <w:right w:w="80" w:type="dxa"/>
            </w:tcMar>
          </w:tcPr>
          <w:p w14:paraId="73ADF2B1" w14:textId="77777777" w:rsidR="00F77A5B" w:rsidRDefault="00F77A5B" w:rsidP="00844B6B">
            <w:pPr>
              <w:spacing w:after="0" w:line="240" w:lineRule="auto"/>
            </w:pPr>
            <w:r>
              <w:rPr>
                <w:sz w:val="17"/>
              </w:rPr>
              <w:t>Network Rack Cabinet</w:t>
            </w:r>
          </w:p>
        </w:tc>
        <w:tc>
          <w:tcPr>
            <w:tcW w:w="993" w:type="dxa"/>
            <w:shd w:val="clear" w:color="auto" w:fill="FFFFFF"/>
            <w:tcMar>
              <w:top w:w="50" w:type="dxa"/>
              <w:left w:w="80" w:type="dxa"/>
              <w:bottom w:w="50" w:type="dxa"/>
              <w:right w:w="80" w:type="dxa"/>
            </w:tcMar>
          </w:tcPr>
          <w:p w14:paraId="73445D9E" w14:textId="77777777" w:rsidR="00F77A5B" w:rsidRDefault="00F77A5B" w:rsidP="00844B6B">
            <w:pPr>
              <w:spacing w:after="0" w:line="240" w:lineRule="auto"/>
            </w:pPr>
            <w:r>
              <w:rPr>
                <w:sz w:val="17"/>
              </w:rPr>
              <w:t>1</w:t>
            </w:r>
          </w:p>
        </w:tc>
        <w:tc>
          <w:tcPr>
            <w:tcW w:w="3543" w:type="dxa"/>
            <w:shd w:val="clear" w:color="auto" w:fill="FFFFFF"/>
            <w:tcMar>
              <w:top w:w="50" w:type="dxa"/>
              <w:left w:w="80" w:type="dxa"/>
              <w:bottom w:w="50" w:type="dxa"/>
              <w:right w:w="80" w:type="dxa"/>
            </w:tcMar>
          </w:tcPr>
          <w:p w14:paraId="20C87734" w14:textId="77777777" w:rsidR="00F77A5B" w:rsidRDefault="00F77A5B" w:rsidP="00844B6B">
            <w:pPr>
              <w:spacing w:after="0" w:line="240" w:lineRule="auto"/>
            </w:pPr>
            <w:r>
              <w:rPr>
                <w:sz w:val="17"/>
              </w:rPr>
              <w:t>Still boxed at District store</w:t>
            </w:r>
          </w:p>
        </w:tc>
      </w:tr>
      <w:tr w:rsidR="00F77A5B" w14:paraId="6E89C831" w14:textId="77777777" w:rsidTr="00D75278">
        <w:tc>
          <w:tcPr>
            <w:tcW w:w="3502" w:type="dxa"/>
            <w:shd w:val="clear" w:color="auto" w:fill="F8F9FA"/>
            <w:tcMar>
              <w:top w:w="50" w:type="dxa"/>
              <w:left w:w="80" w:type="dxa"/>
              <w:bottom w:w="50" w:type="dxa"/>
              <w:right w:w="80" w:type="dxa"/>
            </w:tcMar>
          </w:tcPr>
          <w:p w14:paraId="03E58CCA" w14:textId="77777777" w:rsidR="00F77A5B" w:rsidRDefault="00F77A5B" w:rsidP="00844B6B">
            <w:pPr>
              <w:spacing w:after="0" w:line="240" w:lineRule="auto"/>
            </w:pPr>
            <w:r>
              <w:rPr>
                <w:sz w:val="17"/>
              </w:rPr>
              <w:t>Network Router</w:t>
            </w:r>
          </w:p>
        </w:tc>
        <w:tc>
          <w:tcPr>
            <w:tcW w:w="993" w:type="dxa"/>
            <w:shd w:val="clear" w:color="auto" w:fill="F8F9FA"/>
            <w:tcMar>
              <w:top w:w="50" w:type="dxa"/>
              <w:left w:w="80" w:type="dxa"/>
              <w:bottom w:w="50" w:type="dxa"/>
              <w:right w:w="80" w:type="dxa"/>
            </w:tcMar>
          </w:tcPr>
          <w:p w14:paraId="1856C820" w14:textId="77777777" w:rsidR="00F77A5B" w:rsidRDefault="00F77A5B" w:rsidP="00844B6B">
            <w:pPr>
              <w:spacing w:after="0" w:line="240" w:lineRule="auto"/>
            </w:pPr>
            <w:r>
              <w:rPr>
                <w:sz w:val="17"/>
              </w:rPr>
              <w:t>1</w:t>
            </w:r>
          </w:p>
        </w:tc>
        <w:tc>
          <w:tcPr>
            <w:tcW w:w="3543" w:type="dxa"/>
            <w:shd w:val="clear" w:color="auto" w:fill="F8F9FA"/>
            <w:tcMar>
              <w:top w:w="50" w:type="dxa"/>
              <w:left w:w="80" w:type="dxa"/>
              <w:bottom w:w="50" w:type="dxa"/>
              <w:right w:w="80" w:type="dxa"/>
            </w:tcMar>
          </w:tcPr>
          <w:p w14:paraId="54482394" w14:textId="77777777" w:rsidR="00F77A5B" w:rsidRDefault="00F77A5B" w:rsidP="00844B6B">
            <w:pPr>
              <w:spacing w:after="0" w:line="240" w:lineRule="auto"/>
            </w:pPr>
            <w:r>
              <w:rPr>
                <w:sz w:val="17"/>
              </w:rPr>
              <w:t>Still boxed at District store</w:t>
            </w:r>
          </w:p>
        </w:tc>
      </w:tr>
      <w:tr w:rsidR="00F77A5B" w14:paraId="2051CB41" w14:textId="77777777" w:rsidTr="00D75278">
        <w:tc>
          <w:tcPr>
            <w:tcW w:w="3502" w:type="dxa"/>
            <w:shd w:val="clear" w:color="auto" w:fill="FFFFFF"/>
            <w:tcMar>
              <w:top w:w="50" w:type="dxa"/>
              <w:left w:w="80" w:type="dxa"/>
              <w:bottom w:w="50" w:type="dxa"/>
              <w:right w:w="80" w:type="dxa"/>
            </w:tcMar>
          </w:tcPr>
          <w:p w14:paraId="36D2016D" w14:textId="77777777" w:rsidR="00F77A5B" w:rsidRDefault="00F77A5B" w:rsidP="00844B6B">
            <w:pPr>
              <w:spacing w:after="0" w:line="240" w:lineRule="auto"/>
            </w:pPr>
            <w:r>
              <w:rPr>
                <w:sz w:val="17"/>
              </w:rPr>
              <w:t>Wireless Router</w:t>
            </w:r>
          </w:p>
        </w:tc>
        <w:tc>
          <w:tcPr>
            <w:tcW w:w="993" w:type="dxa"/>
            <w:shd w:val="clear" w:color="auto" w:fill="FFFFFF"/>
            <w:tcMar>
              <w:top w:w="50" w:type="dxa"/>
              <w:left w:w="80" w:type="dxa"/>
              <w:bottom w:w="50" w:type="dxa"/>
              <w:right w:w="80" w:type="dxa"/>
            </w:tcMar>
          </w:tcPr>
          <w:p w14:paraId="318D95BB" w14:textId="77777777" w:rsidR="00F77A5B" w:rsidRDefault="00F77A5B" w:rsidP="00844B6B">
            <w:pPr>
              <w:spacing w:after="0" w:line="240" w:lineRule="auto"/>
            </w:pPr>
            <w:r>
              <w:rPr>
                <w:sz w:val="17"/>
              </w:rPr>
              <w:t>1</w:t>
            </w:r>
          </w:p>
        </w:tc>
        <w:tc>
          <w:tcPr>
            <w:tcW w:w="3543" w:type="dxa"/>
            <w:shd w:val="clear" w:color="auto" w:fill="FFFFFF"/>
            <w:tcMar>
              <w:top w:w="50" w:type="dxa"/>
              <w:left w:w="80" w:type="dxa"/>
              <w:bottom w:w="50" w:type="dxa"/>
              <w:right w:w="80" w:type="dxa"/>
            </w:tcMar>
          </w:tcPr>
          <w:p w14:paraId="1FB5E653" w14:textId="77777777" w:rsidR="00F77A5B" w:rsidRDefault="00F77A5B" w:rsidP="00844B6B">
            <w:pPr>
              <w:spacing w:after="0" w:line="240" w:lineRule="auto"/>
            </w:pPr>
            <w:r>
              <w:rPr>
                <w:sz w:val="17"/>
              </w:rPr>
              <w:t>Still boxed at District store</w:t>
            </w:r>
          </w:p>
        </w:tc>
      </w:tr>
      <w:tr w:rsidR="00F77A5B" w14:paraId="5900B235" w14:textId="77777777" w:rsidTr="00D75278">
        <w:tc>
          <w:tcPr>
            <w:tcW w:w="3502" w:type="dxa"/>
            <w:shd w:val="clear" w:color="auto" w:fill="F8F9FA"/>
            <w:tcMar>
              <w:top w:w="50" w:type="dxa"/>
              <w:left w:w="80" w:type="dxa"/>
              <w:bottom w:w="50" w:type="dxa"/>
              <w:right w:w="80" w:type="dxa"/>
            </w:tcMar>
          </w:tcPr>
          <w:p w14:paraId="7CEF52ED" w14:textId="77777777" w:rsidR="00F77A5B" w:rsidRDefault="00F77A5B" w:rsidP="00844B6B">
            <w:pPr>
              <w:spacing w:after="0" w:line="240" w:lineRule="auto"/>
            </w:pPr>
            <w:r>
              <w:rPr>
                <w:sz w:val="17"/>
              </w:rPr>
              <w:t>Local Area Network (LAN) Setup</w:t>
            </w:r>
          </w:p>
        </w:tc>
        <w:tc>
          <w:tcPr>
            <w:tcW w:w="993" w:type="dxa"/>
            <w:shd w:val="clear" w:color="auto" w:fill="F8F9FA"/>
            <w:tcMar>
              <w:top w:w="50" w:type="dxa"/>
              <w:left w:w="80" w:type="dxa"/>
              <w:bottom w:w="50" w:type="dxa"/>
              <w:right w:w="80" w:type="dxa"/>
            </w:tcMar>
          </w:tcPr>
          <w:p w14:paraId="044D57E5" w14:textId="77777777" w:rsidR="00F77A5B" w:rsidRDefault="00F77A5B" w:rsidP="00844B6B">
            <w:pPr>
              <w:spacing w:after="0" w:line="240" w:lineRule="auto"/>
            </w:pPr>
            <w:r>
              <w:rPr>
                <w:sz w:val="17"/>
              </w:rPr>
              <w:t>1</w:t>
            </w:r>
          </w:p>
        </w:tc>
        <w:tc>
          <w:tcPr>
            <w:tcW w:w="3543" w:type="dxa"/>
            <w:shd w:val="clear" w:color="auto" w:fill="F8F9FA"/>
            <w:tcMar>
              <w:top w:w="50" w:type="dxa"/>
              <w:left w:w="80" w:type="dxa"/>
              <w:bottom w:w="50" w:type="dxa"/>
              <w:right w:w="80" w:type="dxa"/>
            </w:tcMar>
          </w:tcPr>
          <w:p w14:paraId="2631A12B" w14:textId="77777777" w:rsidR="00F77A5B" w:rsidRDefault="00F77A5B" w:rsidP="00844B6B">
            <w:pPr>
              <w:spacing w:after="0" w:line="240" w:lineRule="auto"/>
            </w:pPr>
            <w:r>
              <w:rPr>
                <w:sz w:val="17"/>
              </w:rPr>
              <w:t>Still boxed at District store</w:t>
            </w:r>
          </w:p>
        </w:tc>
      </w:tr>
      <w:tr w:rsidR="00F77A5B" w14:paraId="43C59471" w14:textId="77777777" w:rsidTr="00D75278">
        <w:tc>
          <w:tcPr>
            <w:tcW w:w="3502" w:type="dxa"/>
            <w:shd w:val="clear" w:color="auto" w:fill="FFFFFF"/>
            <w:tcMar>
              <w:top w:w="50" w:type="dxa"/>
              <w:left w:w="80" w:type="dxa"/>
              <w:bottom w:w="50" w:type="dxa"/>
              <w:right w:w="80" w:type="dxa"/>
            </w:tcMar>
          </w:tcPr>
          <w:p w14:paraId="0AC16EF4" w14:textId="77777777" w:rsidR="00F77A5B" w:rsidRDefault="00F77A5B" w:rsidP="00844B6B">
            <w:pPr>
              <w:spacing w:after="0" w:line="240" w:lineRule="auto"/>
            </w:pPr>
            <w:r>
              <w:rPr>
                <w:sz w:val="17"/>
              </w:rPr>
              <w:t>12 Months Internet Connection</w:t>
            </w:r>
          </w:p>
        </w:tc>
        <w:tc>
          <w:tcPr>
            <w:tcW w:w="993" w:type="dxa"/>
            <w:shd w:val="clear" w:color="auto" w:fill="FFFFFF"/>
            <w:tcMar>
              <w:top w:w="50" w:type="dxa"/>
              <w:left w:w="80" w:type="dxa"/>
              <w:bottom w:w="50" w:type="dxa"/>
              <w:right w:w="80" w:type="dxa"/>
            </w:tcMar>
          </w:tcPr>
          <w:p w14:paraId="39CA35FF" w14:textId="77777777" w:rsidR="00F77A5B" w:rsidRDefault="00F77A5B" w:rsidP="00844B6B">
            <w:pPr>
              <w:spacing w:after="0" w:line="240" w:lineRule="auto"/>
            </w:pPr>
            <w:r>
              <w:rPr>
                <w:sz w:val="17"/>
              </w:rPr>
              <w:t>12 Mos</w:t>
            </w:r>
          </w:p>
        </w:tc>
        <w:tc>
          <w:tcPr>
            <w:tcW w:w="3543" w:type="dxa"/>
            <w:shd w:val="clear" w:color="auto" w:fill="FFFFFF"/>
            <w:tcMar>
              <w:top w:w="50" w:type="dxa"/>
              <w:left w:w="80" w:type="dxa"/>
              <w:bottom w:w="50" w:type="dxa"/>
              <w:right w:w="80" w:type="dxa"/>
            </w:tcMar>
          </w:tcPr>
          <w:p w14:paraId="1D8649B0" w14:textId="77777777" w:rsidR="00F77A5B" w:rsidRDefault="00F77A5B" w:rsidP="00844B6B">
            <w:pPr>
              <w:spacing w:after="0" w:line="240" w:lineRule="auto"/>
            </w:pPr>
            <w:r>
              <w:rPr>
                <w:sz w:val="17"/>
              </w:rPr>
              <w:t>Accounted for; awaiting building completion</w:t>
            </w:r>
          </w:p>
        </w:tc>
      </w:tr>
    </w:tbl>
    <w:p w14:paraId="62018DE5" w14:textId="77777777" w:rsidR="00F77A5B" w:rsidRDefault="00F77A5B" w:rsidP="00F77A5B">
      <w:pPr>
        <w:keepNext/>
        <w:spacing w:before="200" w:after="60"/>
      </w:pPr>
      <w:r>
        <w:rPr>
          <w:rFonts w:ascii="Arial" w:hAnsi="Arial"/>
          <w:b/>
          <w:color w:val="4682B4"/>
          <w:sz w:val="25"/>
        </w:rPr>
        <w:t>3.3 Buildings &amp; Infrastructure Verification</w:t>
      </w:r>
    </w:p>
    <w:p w14:paraId="70AD6AEC" w14:textId="77777777" w:rsidR="00F77A5B" w:rsidRDefault="00F77A5B" w:rsidP="00F77A5B">
      <w:r>
        <w:t>Infrastructure verification examined all academic, administrative, residential, sanitation, and water utility structures. Academic blocks are fully constructed and furnished, whereas residential staff quarters and water storage assets are lagging behind.</w:t>
      </w:r>
    </w:p>
    <w:tbl>
      <w:tblPr>
        <w:tblW w:w="9881" w:type="dxa"/>
        <w:tblBorders>
          <w:top w:val="single" w:sz="4" w:space="0" w:color="D3D3D3"/>
          <w:bottom w:val="single" w:sz="6" w:space="0" w:color="003366"/>
          <w:insideH w:val="single" w:sz="4" w:space="0" w:color="D3D3D3"/>
        </w:tblBorders>
        <w:tblLook w:val="04A0" w:firstRow="1" w:lastRow="0" w:firstColumn="1" w:lastColumn="0" w:noHBand="0" w:noVBand="1"/>
      </w:tblPr>
      <w:tblGrid>
        <w:gridCol w:w="2698"/>
        <w:gridCol w:w="3639"/>
        <w:gridCol w:w="3544"/>
      </w:tblGrid>
      <w:tr w:rsidR="00F77A5B" w14:paraId="647C6AF5" w14:textId="77777777" w:rsidTr="00D75278">
        <w:tc>
          <w:tcPr>
            <w:tcW w:w="2698" w:type="dxa"/>
            <w:shd w:val="clear" w:color="auto" w:fill="003366"/>
            <w:tcMar>
              <w:top w:w="80" w:type="dxa"/>
              <w:left w:w="100" w:type="dxa"/>
              <w:bottom w:w="80" w:type="dxa"/>
              <w:right w:w="100" w:type="dxa"/>
            </w:tcMar>
          </w:tcPr>
          <w:p w14:paraId="47EBCCAE" w14:textId="77777777" w:rsidR="00F77A5B" w:rsidRDefault="00F77A5B" w:rsidP="00844B6B">
            <w:pPr>
              <w:spacing w:after="0" w:line="240" w:lineRule="auto"/>
            </w:pPr>
            <w:r>
              <w:rPr>
                <w:rFonts w:ascii="Arial" w:hAnsi="Arial"/>
                <w:b/>
                <w:color w:val="FFFFFF"/>
                <w:sz w:val="19"/>
              </w:rPr>
              <w:t>Infrastructure / Asset Item</w:t>
            </w:r>
          </w:p>
        </w:tc>
        <w:tc>
          <w:tcPr>
            <w:tcW w:w="3639" w:type="dxa"/>
            <w:shd w:val="clear" w:color="auto" w:fill="003366"/>
            <w:tcMar>
              <w:top w:w="80" w:type="dxa"/>
              <w:left w:w="100" w:type="dxa"/>
              <w:bottom w:w="80" w:type="dxa"/>
              <w:right w:w="100" w:type="dxa"/>
            </w:tcMar>
          </w:tcPr>
          <w:p w14:paraId="3C180D3F" w14:textId="77777777" w:rsidR="00F77A5B" w:rsidRDefault="00F77A5B" w:rsidP="00844B6B">
            <w:pPr>
              <w:spacing w:after="0" w:line="240" w:lineRule="auto"/>
            </w:pPr>
            <w:r>
              <w:rPr>
                <w:rFonts w:ascii="Arial" w:hAnsi="Arial"/>
                <w:b/>
                <w:color w:val="FFFFFF"/>
                <w:sz w:val="19"/>
              </w:rPr>
              <w:t>Scope &amp; Description</w:t>
            </w:r>
          </w:p>
        </w:tc>
        <w:tc>
          <w:tcPr>
            <w:tcW w:w="3544" w:type="dxa"/>
            <w:shd w:val="clear" w:color="auto" w:fill="003366"/>
            <w:tcMar>
              <w:top w:w="80" w:type="dxa"/>
              <w:left w:w="100" w:type="dxa"/>
              <w:bottom w:w="80" w:type="dxa"/>
              <w:right w:w="100" w:type="dxa"/>
            </w:tcMar>
          </w:tcPr>
          <w:p w14:paraId="01C10228" w14:textId="77777777" w:rsidR="00F77A5B" w:rsidRDefault="00F77A5B" w:rsidP="00844B6B">
            <w:pPr>
              <w:spacing w:after="0" w:line="240" w:lineRule="auto"/>
            </w:pPr>
            <w:r>
              <w:rPr>
                <w:rFonts w:ascii="Arial" w:hAnsi="Arial"/>
                <w:b/>
                <w:color w:val="FFFFFF"/>
                <w:sz w:val="19"/>
              </w:rPr>
              <w:t>Operational &amp; Civil Works Remarks</w:t>
            </w:r>
          </w:p>
        </w:tc>
      </w:tr>
      <w:tr w:rsidR="00F77A5B" w14:paraId="4C427F99" w14:textId="77777777" w:rsidTr="00D75278">
        <w:tc>
          <w:tcPr>
            <w:tcW w:w="2698" w:type="dxa"/>
            <w:shd w:val="clear" w:color="auto" w:fill="F8F9FA"/>
            <w:tcMar>
              <w:top w:w="60" w:type="dxa"/>
              <w:left w:w="80" w:type="dxa"/>
              <w:bottom w:w="60" w:type="dxa"/>
              <w:right w:w="80" w:type="dxa"/>
            </w:tcMar>
          </w:tcPr>
          <w:p w14:paraId="14201C37" w14:textId="77777777" w:rsidR="00F77A5B" w:rsidRDefault="00F77A5B" w:rsidP="00844B6B">
            <w:pPr>
              <w:spacing w:after="0" w:line="240" w:lineRule="auto"/>
            </w:pPr>
            <w:r>
              <w:rPr>
                <w:sz w:val="17"/>
              </w:rPr>
              <w:t>Classroom Blocks (3 Blocks)</w:t>
            </w:r>
          </w:p>
        </w:tc>
        <w:tc>
          <w:tcPr>
            <w:tcW w:w="3639" w:type="dxa"/>
            <w:shd w:val="clear" w:color="auto" w:fill="F8F9FA"/>
            <w:tcMar>
              <w:top w:w="60" w:type="dxa"/>
              <w:left w:w="80" w:type="dxa"/>
              <w:bottom w:w="60" w:type="dxa"/>
              <w:right w:w="80" w:type="dxa"/>
            </w:tcMar>
          </w:tcPr>
          <w:p w14:paraId="2EE720FB" w14:textId="77777777" w:rsidR="00F77A5B" w:rsidRDefault="00F77A5B" w:rsidP="00844B6B">
            <w:pPr>
              <w:spacing w:after="0" w:line="240" w:lineRule="auto"/>
            </w:pPr>
            <w:r>
              <w:rPr>
                <w:sz w:val="17"/>
              </w:rPr>
              <w:t>3 blocks x 2 classrooms each (6 classrooms total)</w:t>
            </w:r>
          </w:p>
        </w:tc>
        <w:tc>
          <w:tcPr>
            <w:tcW w:w="3544" w:type="dxa"/>
            <w:shd w:val="clear" w:color="auto" w:fill="F8F9FA"/>
            <w:tcMar>
              <w:top w:w="60" w:type="dxa"/>
              <w:left w:w="80" w:type="dxa"/>
              <w:bottom w:w="60" w:type="dxa"/>
              <w:right w:w="80" w:type="dxa"/>
            </w:tcMar>
          </w:tcPr>
          <w:p w14:paraId="73E8FD18" w14:textId="77777777" w:rsidR="00F77A5B" w:rsidRDefault="00F77A5B" w:rsidP="00844B6B">
            <w:pPr>
              <w:spacing w:after="0" w:line="240" w:lineRule="auto"/>
            </w:pPr>
            <w:r>
              <w:rPr>
                <w:sz w:val="17"/>
              </w:rPr>
              <w:t>Completed; classroom furniture installed</w:t>
            </w:r>
          </w:p>
        </w:tc>
      </w:tr>
      <w:tr w:rsidR="00F77A5B" w14:paraId="2AEC3FEF" w14:textId="77777777" w:rsidTr="00D75278">
        <w:tc>
          <w:tcPr>
            <w:tcW w:w="2698" w:type="dxa"/>
            <w:shd w:val="clear" w:color="auto" w:fill="FFFFFF"/>
            <w:tcMar>
              <w:top w:w="60" w:type="dxa"/>
              <w:left w:w="80" w:type="dxa"/>
              <w:bottom w:w="60" w:type="dxa"/>
              <w:right w:w="80" w:type="dxa"/>
            </w:tcMar>
          </w:tcPr>
          <w:p w14:paraId="2E25F06B" w14:textId="77777777" w:rsidR="00F77A5B" w:rsidRDefault="00F77A5B" w:rsidP="00844B6B">
            <w:pPr>
              <w:spacing w:after="0" w:line="240" w:lineRule="auto"/>
            </w:pPr>
            <w:r>
              <w:rPr>
                <w:sz w:val="17"/>
              </w:rPr>
              <w:t>Administration Block</w:t>
            </w:r>
          </w:p>
        </w:tc>
        <w:tc>
          <w:tcPr>
            <w:tcW w:w="3639" w:type="dxa"/>
            <w:shd w:val="clear" w:color="auto" w:fill="FFFFFF"/>
            <w:tcMar>
              <w:top w:w="60" w:type="dxa"/>
              <w:left w:w="80" w:type="dxa"/>
              <w:bottom w:w="60" w:type="dxa"/>
              <w:right w:w="80" w:type="dxa"/>
            </w:tcMar>
          </w:tcPr>
          <w:p w14:paraId="0084F890" w14:textId="77777777" w:rsidR="00F77A5B" w:rsidRDefault="00F77A5B" w:rsidP="00844B6B">
            <w:pPr>
              <w:spacing w:after="0" w:line="240" w:lineRule="auto"/>
            </w:pPr>
            <w:r>
              <w:rPr>
                <w:sz w:val="17"/>
              </w:rPr>
              <w:t>1 block with offices and staffroom</w:t>
            </w:r>
          </w:p>
        </w:tc>
        <w:tc>
          <w:tcPr>
            <w:tcW w:w="3544" w:type="dxa"/>
            <w:shd w:val="clear" w:color="auto" w:fill="FFFFFF"/>
            <w:tcMar>
              <w:top w:w="60" w:type="dxa"/>
              <w:left w:w="80" w:type="dxa"/>
              <w:bottom w:w="60" w:type="dxa"/>
              <w:right w:w="80" w:type="dxa"/>
            </w:tcMar>
          </w:tcPr>
          <w:p w14:paraId="08406EED" w14:textId="77777777" w:rsidR="00F77A5B" w:rsidRDefault="00F77A5B" w:rsidP="00844B6B">
            <w:pPr>
              <w:spacing w:after="0" w:line="240" w:lineRule="auto"/>
            </w:pPr>
            <w:r>
              <w:rPr>
                <w:sz w:val="17"/>
              </w:rPr>
              <w:t>Completed; office furniture installed</w:t>
            </w:r>
          </w:p>
        </w:tc>
      </w:tr>
      <w:tr w:rsidR="00F77A5B" w14:paraId="078A6D4E" w14:textId="77777777" w:rsidTr="00D75278">
        <w:tc>
          <w:tcPr>
            <w:tcW w:w="2698" w:type="dxa"/>
            <w:shd w:val="clear" w:color="auto" w:fill="F8F9FA"/>
            <w:tcMar>
              <w:top w:w="60" w:type="dxa"/>
              <w:left w:w="80" w:type="dxa"/>
              <w:bottom w:w="60" w:type="dxa"/>
              <w:right w:w="80" w:type="dxa"/>
            </w:tcMar>
          </w:tcPr>
          <w:p w14:paraId="445D7DE4" w14:textId="77777777" w:rsidR="00F77A5B" w:rsidRDefault="00F77A5B" w:rsidP="00844B6B">
            <w:pPr>
              <w:spacing w:after="0" w:line="240" w:lineRule="auto"/>
            </w:pPr>
            <w:r>
              <w:rPr>
                <w:sz w:val="17"/>
              </w:rPr>
              <w:t>Multipurpose Building</w:t>
            </w:r>
          </w:p>
        </w:tc>
        <w:tc>
          <w:tcPr>
            <w:tcW w:w="3639" w:type="dxa"/>
            <w:shd w:val="clear" w:color="auto" w:fill="F8F9FA"/>
            <w:tcMar>
              <w:top w:w="60" w:type="dxa"/>
              <w:left w:w="80" w:type="dxa"/>
              <w:bottom w:w="60" w:type="dxa"/>
              <w:right w:w="80" w:type="dxa"/>
            </w:tcMar>
          </w:tcPr>
          <w:p w14:paraId="51B36FA7" w14:textId="77777777" w:rsidR="00F77A5B" w:rsidRDefault="00F77A5B" w:rsidP="00844B6B">
            <w:pPr>
              <w:spacing w:after="0" w:line="240" w:lineRule="auto"/>
            </w:pPr>
            <w:r>
              <w:rPr>
                <w:sz w:val="17"/>
              </w:rPr>
              <w:t>1 main hall block (~3 classroom capacity)</w:t>
            </w:r>
          </w:p>
        </w:tc>
        <w:tc>
          <w:tcPr>
            <w:tcW w:w="3544" w:type="dxa"/>
            <w:shd w:val="clear" w:color="auto" w:fill="F8F9FA"/>
            <w:tcMar>
              <w:top w:w="60" w:type="dxa"/>
              <w:left w:w="80" w:type="dxa"/>
              <w:bottom w:w="60" w:type="dxa"/>
              <w:right w:w="80" w:type="dxa"/>
            </w:tcMar>
          </w:tcPr>
          <w:p w14:paraId="6BCF3753" w14:textId="77777777" w:rsidR="00F77A5B" w:rsidRDefault="00F77A5B" w:rsidP="00844B6B">
            <w:pPr>
              <w:spacing w:after="0" w:line="240" w:lineRule="auto"/>
            </w:pPr>
            <w:r>
              <w:rPr>
                <w:sz w:val="17"/>
              </w:rPr>
              <w:t>Completed; furniture installed</w:t>
            </w:r>
          </w:p>
        </w:tc>
      </w:tr>
      <w:tr w:rsidR="00F77A5B" w14:paraId="4A09C0CA" w14:textId="77777777" w:rsidTr="00D75278">
        <w:tc>
          <w:tcPr>
            <w:tcW w:w="2698" w:type="dxa"/>
            <w:shd w:val="clear" w:color="auto" w:fill="FFFFFF"/>
            <w:tcMar>
              <w:top w:w="60" w:type="dxa"/>
              <w:left w:w="80" w:type="dxa"/>
              <w:bottom w:w="60" w:type="dxa"/>
              <w:right w:w="80" w:type="dxa"/>
            </w:tcMar>
          </w:tcPr>
          <w:p w14:paraId="64901071" w14:textId="77777777" w:rsidR="00F77A5B" w:rsidRDefault="00F77A5B" w:rsidP="00844B6B">
            <w:pPr>
              <w:spacing w:after="0" w:line="240" w:lineRule="auto"/>
            </w:pPr>
            <w:r>
              <w:rPr>
                <w:sz w:val="17"/>
              </w:rPr>
              <w:t>Science Laboratory Block</w:t>
            </w:r>
          </w:p>
        </w:tc>
        <w:tc>
          <w:tcPr>
            <w:tcW w:w="3639" w:type="dxa"/>
            <w:shd w:val="clear" w:color="auto" w:fill="FFFFFF"/>
            <w:tcMar>
              <w:top w:w="60" w:type="dxa"/>
              <w:left w:w="80" w:type="dxa"/>
              <w:bottom w:w="60" w:type="dxa"/>
              <w:right w:w="80" w:type="dxa"/>
            </w:tcMar>
          </w:tcPr>
          <w:p w14:paraId="05D3A75B" w14:textId="77777777" w:rsidR="00F77A5B" w:rsidRDefault="00F77A5B" w:rsidP="00844B6B">
            <w:pPr>
              <w:spacing w:after="0" w:line="240" w:lineRule="auto"/>
            </w:pPr>
            <w:r>
              <w:rPr>
                <w:sz w:val="17"/>
              </w:rPr>
              <w:t>1 laboratory block with 2 lab rooms</w:t>
            </w:r>
          </w:p>
        </w:tc>
        <w:tc>
          <w:tcPr>
            <w:tcW w:w="3544" w:type="dxa"/>
            <w:shd w:val="clear" w:color="auto" w:fill="FFFFFF"/>
            <w:tcMar>
              <w:top w:w="60" w:type="dxa"/>
              <w:left w:w="80" w:type="dxa"/>
              <w:bottom w:w="60" w:type="dxa"/>
              <w:right w:w="80" w:type="dxa"/>
            </w:tcMar>
          </w:tcPr>
          <w:p w14:paraId="23C7FB8B" w14:textId="77777777" w:rsidR="00F77A5B" w:rsidRDefault="00F77A5B" w:rsidP="00844B6B">
            <w:pPr>
              <w:spacing w:after="0" w:line="240" w:lineRule="auto"/>
            </w:pPr>
            <w:r>
              <w:rPr>
                <w:sz w:val="17"/>
              </w:rPr>
              <w:t>Completed; furniture installed</w:t>
            </w:r>
          </w:p>
        </w:tc>
      </w:tr>
      <w:tr w:rsidR="00F77A5B" w14:paraId="12CF1466" w14:textId="77777777" w:rsidTr="00D75278">
        <w:tc>
          <w:tcPr>
            <w:tcW w:w="2698" w:type="dxa"/>
            <w:shd w:val="clear" w:color="auto" w:fill="F8F9FA"/>
            <w:tcMar>
              <w:top w:w="60" w:type="dxa"/>
              <w:left w:w="80" w:type="dxa"/>
              <w:bottom w:w="60" w:type="dxa"/>
              <w:right w:w="80" w:type="dxa"/>
            </w:tcMar>
          </w:tcPr>
          <w:p w14:paraId="7335CF2F" w14:textId="77777777" w:rsidR="00F77A5B" w:rsidRDefault="00F77A5B" w:rsidP="00844B6B">
            <w:pPr>
              <w:spacing w:after="0" w:line="240" w:lineRule="auto"/>
            </w:pPr>
            <w:r>
              <w:rPr>
                <w:sz w:val="17"/>
              </w:rPr>
              <w:t>ICT Laboratory &amp; Library Block</w:t>
            </w:r>
          </w:p>
        </w:tc>
        <w:tc>
          <w:tcPr>
            <w:tcW w:w="3639" w:type="dxa"/>
            <w:shd w:val="clear" w:color="auto" w:fill="F8F9FA"/>
            <w:tcMar>
              <w:top w:w="60" w:type="dxa"/>
              <w:left w:w="80" w:type="dxa"/>
              <w:bottom w:w="60" w:type="dxa"/>
              <w:right w:w="80" w:type="dxa"/>
            </w:tcMar>
          </w:tcPr>
          <w:p w14:paraId="725A3B0D" w14:textId="77777777" w:rsidR="00F77A5B" w:rsidRDefault="00F77A5B" w:rsidP="00844B6B">
            <w:pPr>
              <w:spacing w:after="0" w:line="240" w:lineRule="auto"/>
            </w:pPr>
            <w:r>
              <w:rPr>
                <w:sz w:val="17"/>
              </w:rPr>
              <w:t>1 combined ICT/Library block with solar power</w:t>
            </w:r>
          </w:p>
        </w:tc>
        <w:tc>
          <w:tcPr>
            <w:tcW w:w="3544" w:type="dxa"/>
            <w:shd w:val="clear" w:color="auto" w:fill="F8F9FA"/>
            <w:tcMar>
              <w:top w:w="60" w:type="dxa"/>
              <w:left w:w="80" w:type="dxa"/>
              <w:bottom w:w="60" w:type="dxa"/>
              <w:right w:w="80" w:type="dxa"/>
            </w:tcMar>
          </w:tcPr>
          <w:p w14:paraId="0A986108" w14:textId="77777777" w:rsidR="00F77A5B" w:rsidRDefault="00F77A5B" w:rsidP="00844B6B">
            <w:pPr>
              <w:spacing w:after="0" w:line="240" w:lineRule="auto"/>
            </w:pPr>
            <w:r>
              <w:rPr>
                <w:sz w:val="17"/>
              </w:rPr>
              <w:t>Completed; furniture installed</w:t>
            </w:r>
          </w:p>
        </w:tc>
      </w:tr>
      <w:tr w:rsidR="00F77A5B" w14:paraId="72445DE7" w14:textId="77777777" w:rsidTr="00D75278">
        <w:tc>
          <w:tcPr>
            <w:tcW w:w="2698" w:type="dxa"/>
            <w:shd w:val="clear" w:color="auto" w:fill="FFFFFF"/>
            <w:tcMar>
              <w:top w:w="60" w:type="dxa"/>
              <w:left w:w="80" w:type="dxa"/>
              <w:bottom w:w="60" w:type="dxa"/>
              <w:right w:w="80" w:type="dxa"/>
            </w:tcMar>
          </w:tcPr>
          <w:p w14:paraId="2D4E5224" w14:textId="77777777" w:rsidR="00F77A5B" w:rsidRDefault="00F77A5B" w:rsidP="00844B6B">
            <w:pPr>
              <w:spacing w:after="0" w:line="240" w:lineRule="auto"/>
            </w:pPr>
            <w:r>
              <w:rPr>
                <w:sz w:val="17"/>
              </w:rPr>
              <w:t>Administration Pit Latrine</w:t>
            </w:r>
          </w:p>
        </w:tc>
        <w:tc>
          <w:tcPr>
            <w:tcW w:w="3639" w:type="dxa"/>
            <w:shd w:val="clear" w:color="auto" w:fill="FFFFFF"/>
            <w:tcMar>
              <w:top w:w="60" w:type="dxa"/>
              <w:left w:w="80" w:type="dxa"/>
              <w:bottom w:w="60" w:type="dxa"/>
              <w:right w:w="80" w:type="dxa"/>
            </w:tcMar>
          </w:tcPr>
          <w:p w14:paraId="30B1F4B0" w14:textId="77777777" w:rsidR="00F77A5B" w:rsidRDefault="00F77A5B" w:rsidP="00844B6B">
            <w:pPr>
              <w:spacing w:after="0" w:line="240" w:lineRule="auto"/>
            </w:pPr>
            <w:r>
              <w:rPr>
                <w:sz w:val="17"/>
              </w:rPr>
              <w:t>1 dedicated staff latrine block</w:t>
            </w:r>
          </w:p>
        </w:tc>
        <w:tc>
          <w:tcPr>
            <w:tcW w:w="3544" w:type="dxa"/>
            <w:shd w:val="clear" w:color="auto" w:fill="FFFFFF"/>
            <w:tcMar>
              <w:top w:w="60" w:type="dxa"/>
              <w:left w:w="80" w:type="dxa"/>
              <w:bottom w:w="60" w:type="dxa"/>
              <w:right w:w="80" w:type="dxa"/>
            </w:tcMar>
          </w:tcPr>
          <w:p w14:paraId="3604D3F6" w14:textId="77777777" w:rsidR="00F77A5B" w:rsidRDefault="00F77A5B" w:rsidP="00844B6B">
            <w:pPr>
              <w:spacing w:after="0" w:line="240" w:lineRule="auto"/>
            </w:pPr>
            <w:r>
              <w:rPr>
                <w:sz w:val="17"/>
              </w:rPr>
              <w:t>Completed and actively in use</w:t>
            </w:r>
          </w:p>
        </w:tc>
      </w:tr>
      <w:tr w:rsidR="00F77A5B" w14:paraId="07360147" w14:textId="77777777" w:rsidTr="00D75278">
        <w:tc>
          <w:tcPr>
            <w:tcW w:w="2698" w:type="dxa"/>
            <w:shd w:val="clear" w:color="auto" w:fill="F8F9FA"/>
            <w:tcMar>
              <w:top w:w="60" w:type="dxa"/>
              <w:left w:w="80" w:type="dxa"/>
              <w:bottom w:w="60" w:type="dxa"/>
              <w:right w:w="80" w:type="dxa"/>
            </w:tcMar>
          </w:tcPr>
          <w:p w14:paraId="43D36971" w14:textId="77777777" w:rsidR="00F77A5B" w:rsidRDefault="00F77A5B" w:rsidP="00844B6B">
            <w:pPr>
              <w:spacing w:after="0" w:line="240" w:lineRule="auto"/>
            </w:pPr>
            <w:r>
              <w:rPr>
                <w:sz w:val="17"/>
              </w:rPr>
              <w:t>Girl Students' Pit Latrine</w:t>
            </w:r>
          </w:p>
        </w:tc>
        <w:tc>
          <w:tcPr>
            <w:tcW w:w="3639" w:type="dxa"/>
            <w:shd w:val="clear" w:color="auto" w:fill="F8F9FA"/>
            <w:tcMar>
              <w:top w:w="60" w:type="dxa"/>
              <w:left w:w="80" w:type="dxa"/>
              <w:bottom w:w="60" w:type="dxa"/>
              <w:right w:w="80" w:type="dxa"/>
            </w:tcMar>
          </w:tcPr>
          <w:p w14:paraId="2080FE14" w14:textId="77777777" w:rsidR="00F77A5B" w:rsidRDefault="00F77A5B" w:rsidP="00844B6B">
            <w:pPr>
              <w:spacing w:after="0" w:line="240" w:lineRule="auto"/>
            </w:pPr>
            <w:r>
              <w:rPr>
                <w:sz w:val="17"/>
              </w:rPr>
              <w:t>1 female student sanitation block</w:t>
            </w:r>
          </w:p>
        </w:tc>
        <w:tc>
          <w:tcPr>
            <w:tcW w:w="3544" w:type="dxa"/>
            <w:shd w:val="clear" w:color="auto" w:fill="F8F9FA"/>
            <w:tcMar>
              <w:top w:w="60" w:type="dxa"/>
              <w:left w:w="80" w:type="dxa"/>
              <w:bottom w:w="60" w:type="dxa"/>
              <w:right w:w="80" w:type="dxa"/>
            </w:tcMar>
          </w:tcPr>
          <w:p w14:paraId="0F9FF992" w14:textId="77777777" w:rsidR="00F77A5B" w:rsidRDefault="00F77A5B" w:rsidP="00844B6B">
            <w:pPr>
              <w:spacing w:after="0" w:line="240" w:lineRule="auto"/>
            </w:pPr>
            <w:r>
              <w:rPr>
                <w:sz w:val="17"/>
              </w:rPr>
              <w:t>Completed and actively in use</w:t>
            </w:r>
          </w:p>
        </w:tc>
      </w:tr>
      <w:tr w:rsidR="00F77A5B" w14:paraId="3AA9A4E0" w14:textId="77777777" w:rsidTr="00D75278">
        <w:tc>
          <w:tcPr>
            <w:tcW w:w="2698" w:type="dxa"/>
            <w:shd w:val="clear" w:color="auto" w:fill="FFFFFF"/>
            <w:tcMar>
              <w:top w:w="60" w:type="dxa"/>
              <w:left w:w="80" w:type="dxa"/>
              <w:bottom w:w="60" w:type="dxa"/>
              <w:right w:w="80" w:type="dxa"/>
            </w:tcMar>
          </w:tcPr>
          <w:p w14:paraId="3DDBACDA" w14:textId="77777777" w:rsidR="00F77A5B" w:rsidRDefault="00F77A5B" w:rsidP="00844B6B">
            <w:pPr>
              <w:spacing w:after="0" w:line="240" w:lineRule="auto"/>
            </w:pPr>
            <w:r>
              <w:rPr>
                <w:sz w:val="17"/>
              </w:rPr>
              <w:t>Boy Students' Pit Latrine</w:t>
            </w:r>
          </w:p>
        </w:tc>
        <w:tc>
          <w:tcPr>
            <w:tcW w:w="3639" w:type="dxa"/>
            <w:shd w:val="clear" w:color="auto" w:fill="FFFFFF"/>
            <w:tcMar>
              <w:top w:w="60" w:type="dxa"/>
              <w:left w:w="80" w:type="dxa"/>
              <w:bottom w:w="60" w:type="dxa"/>
              <w:right w:w="80" w:type="dxa"/>
            </w:tcMar>
          </w:tcPr>
          <w:p w14:paraId="2F82F98B" w14:textId="77777777" w:rsidR="00F77A5B" w:rsidRDefault="00F77A5B" w:rsidP="00844B6B">
            <w:pPr>
              <w:spacing w:after="0" w:line="240" w:lineRule="auto"/>
            </w:pPr>
            <w:r>
              <w:rPr>
                <w:sz w:val="17"/>
              </w:rPr>
              <w:t>1 male student sanitation block</w:t>
            </w:r>
          </w:p>
        </w:tc>
        <w:tc>
          <w:tcPr>
            <w:tcW w:w="3544" w:type="dxa"/>
            <w:shd w:val="clear" w:color="auto" w:fill="FFFFFF"/>
            <w:tcMar>
              <w:top w:w="60" w:type="dxa"/>
              <w:left w:w="80" w:type="dxa"/>
              <w:bottom w:w="60" w:type="dxa"/>
              <w:right w:w="80" w:type="dxa"/>
            </w:tcMar>
          </w:tcPr>
          <w:p w14:paraId="4EAC14E0" w14:textId="77777777" w:rsidR="00F77A5B" w:rsidRDefault="00F77A5B" w:rsidP="00844B6B">
            <w:pPr>
              <w:spacing w:after="0" w:line="240" w:lineRule="auto"/>
            </w:pPr>
            <w:r>
              <w:rPr>
                <w:sz w:val="17"/>
              </w:rPr>
              <w:t>Completed and actively in use</w:t>
            </w:r>
          </w:p>
        </w:tc>
      </w:tr>
      <w:tr w:rsidR="00F77A5B" w14:paraId="620762AD" w14:textId="77777777" w:rsidTr="00D75278">
        <w:tc>
          <w:tcPr>
            <w:tcW w:w="2698" w:type="dxa"/>
            <w:shd w:val="clear" w:color="auto" w:fill="F8F9FA"/>
            <w:tcMar>
              <w:top w:w="60" w:type="dxa"/>
              <w:left w:w="80" w:type="dxa"/>
              <w:bottom w:w="60" w:type="dxa"/>
              <w:right w:w="80" w:type="dxa"/>
            </w:tcMar>
          </w:tcPr>
          <w:p w14:paraId="1926F481" w14:textId="77777777" w:rsidR="00F77A5B" w:rsidRDefault="00F77A5B" w:rsidP="00844B6B">
            <w:pPr>
              <w:spacing w:after="0" w:line="240" w:lineRule="auto"/>
            </w:pPr>
            <w:r>
              <w:rPr>
                <w:sz w:val="17"/>
              </w:rPr>
              <w:t>Staff Quarters (3 Residential Blocks)</w:t>
            </w:r>
          </w:p>
        </w:tc>
        <w:tc>
          <w:tcPr>
            <w:tcW w:w="3639" w:type="dxa"/>
            <w:shd w:val="clear" w:color="auto" w:fill="F8F9FA"/>
            <w:tcMar>
              <w:top w:w="60" w:type="dxa"/>
              <w:left w:w="80" w:type="dxa"/>
              <w:bottom w:w="60" w:type="dxa"/>
              <w:right w:w="80" w:type="dxa"/>
            </w:tcMar>
          </w:tcPr>
          <w:p w14:paraId="067EA526" w14:textId="77777777" w:rsidR="00F77A5B" w:rsidRDefault="00F77A5B" w:rsidP="00844B6B">
            <w:pPr>
              <w:spacing w:after="0" w:line="240" w:lineRule="auto"/>
            </w:pPr>
            <w:r>
              <w:rPr>
                <w:sz w:val="17"/>
              </w:rPr>
              <w:t>3 residential staff units with kitchen &amp; latrine</w:t>
            </w:r>
          </w:p>
        </w:tc>
        <w:tc>
          <w:tcPr>
            <w:tcW w:w="3544" w:type="dxa"/>
            <w:shd w:val="clear" w:color="auto" w:fill="F8F9FA"/>
            <w:tcMar>
              <w:top w:w="60" w:type="dxa"/>
              <w:left w:w="80" w:type="dxa"/>
              <w:bottom w:w="60" w:type="dxa"/>
              <w:right w:w="80" w:type="dxa"/>
            </w:tcMar>
          </w:tcPr>
          <w:p w14:paraId="439263B1" w14:textId="77777777" w:rsidR="00F77A5B" w:rsidRDefault="00F77A5B" w:rsidP="00844B6B">
            <w:pPr>
              <w:spacing w:after="0" w:line="240" w:lineRule="auto"/>
            </w:pPr>
            <w:r>
              <w:rPr>
                <w:sz w:val="17"/>
              </w:rPr>
              <w:t>Incomplete; still actively under construction</w:t>
            </w:r>
          </w:p>
        </w:tc>
      </w:tr>
      <w:tr w:rsidR="00F77A5B" w14:paraId="6FA37DE9" w14:textId="77777777" w:rsidTr="00D75278">
        <w:tc>
          <w:tcPr>
            <w:tcW w:w="2698" w:type="dxa"/>
            <w:shd w:val="clear" w:color="auto" w:fill="FFFFFF"/>
            <w:tcMar>
              <w:top w:w="60" w:type="dxa"/>
              <w:left w:w="80" w:type="dxa"/>
              <w:bottom w:w="60" w:type="dxa"/>
              <w:right w:w="80" w:type="dxa"/>
            </w:tcMar>
          </w:tcPr>
          <w:p w14:paraId="50617DD5" w14:textId="77777777" w:rsidR="00F77A5B" w:rsidRDefault="00F77A5B" w:rsidP="00844B6B">
            <w:pPr>
              <w:spacing w:after="0" w:line="240" w:lineRule="auto"/>
            </w:pPr>
            <w:r>
              <w:rPr>
                <w:sz w:val="17"/>
              </w:rPr>
              <w:t>Plastic Water Storage Tanks</w:t>
            </w:r>
          </w:p>
        </w:tc>
        <w:tc>
          <w:tcPr>
            <w:tcW w:w="3639" w:type="dxa"/>
            <w:shd w:val="clear" w:color="auto" w:fill="FFFFFF"/>
            <w:tcMar>
              <w:top w:w="60" w:type="dxa"/>
              <w:left w:w="80" w:type="dxa"/>
              <w:bottom w:w="60" w:type="dxa"/>
              <w:right w:w="80" w:type="dxa"/>
            </w:tcMar>
          </w:tcPr>
          <w:p w14:paraId="47253F4D" w14:textId="77777777" w:rsidR="00F77A5B" w:rsidRDefault="00F77A5B" w:rsidP="00844B6B">
            <w:pPr>
              <w:spacing w:after="0" w:line="240" w:lineRule="auto"/>
            </w:pPr>
            <w:r>
              <w:rPr>
                <w:sz w:val="17"/>
              </w:rPr>
              <w:t>3 plastic water tanks (5,000 Liters capacity each)</w:t>
            </w:r>
          </w:p>
        </w:tc>
        <w:tc>
          <w:tcPr>
            <w:tcW w:w="3544" w:type="dxa"/>
            <w:shd w:val="clear" w:color="auto" w:fill="FFFFFF"/>
            <w:tcMar>
              <w:top w:w="60" w:type="dxa"/>
              <w:left w:w="80" w:type="dxa"/>
              <w:bottom w:w="60" w:type="dxa"/>
              <w:right w:w="80" w:type="dxa"/>
            </w:tcMar>
          </w:tcPr>
          <w:p w14:paraId="7AFA4E87" w14:textId="77777777" w:rsidR="00F77A5B" w:rsidRDefault="00F77A5B" w:rsidP="00844B6B">
            <w:pPr>
              <w:spacing w:after="0" w:line="240" w:lineRule="auto"/>
            </w:pPr>
            <w:r>
              <w:rPr>
                <w:sz w:val="17"/>
              </w:rPr>
              <w:t>Delivered but not yet installed/connected</w:t>
            </w:r>
          </w:p>
        </w:tc>
      </w:tr>
    </w:tbl>
    <w:p w14:paraId="17AB3266" w14:textId="77777777" w:rsidR="00D75278" w:rsidRDefault="00D75278" w:rsidP="00F77A5B">
      <w:pPr>
        <w:rPr>
          <w:rFonts w:ascii="Arial" w:hAnsi="Arial"/>
          <w:b/>
          <w:color w:val="003366"/>
          <w:sz w:val="24"/>
          <w:szCs w:val="18"/>
        </w:rPr>
      </w:pPr>
    </w:p>
    <w:p w14:paraId="6601BECE" w14:textId="77777777" w:rsidR="00D75278" w:rsidRDefault="00D75278" w:rsidP="00F77A5B">
      <w:pPr>
        <w:rPr>
          <w:rFonts w:ascii="Arial" w:hAnsi="Arial"/>
          <w:b/>
          <w:color w:val="003366"/>
          <w:sz w:val="24"/>
          <w:szCs w:val="18"/>
        </w:rPr>
      </w:pPr>
    </w:p>
    <w:p w14:paraId="6E2250FF" w14:textId="1DB93A64" w:rsidR="00F77A5B" w:rsidRPr="00D715E0" w:rsidRDefault="00F77A5B" w:rsidP="00F77A5B">
      <w:pPr>
        <w:rPr>
          <w:rFonts w:ascii="Arial" w:hAnsi="Arial"/>
          <w:b/>
          <w:color w:val="003366"/>
          <w:sz w:val="24"/>
          <w:szCs w:val="18"/>
        </w:rPr>
      </w:pPr>
      <w:r w:rsidRPr="00D715E0">
        <w:rPr>
          <w:rFonts w:ascii="Arial" w:hAnsi="Arial"/>
          <w:b/>
          <w:color w:val="003366"/>
          <w:sz w:val="24"/>
          <w:szCs w:val="18"/>
        </w:rPr>
        <w:t>Field Discussion &amp; Program Implementation Analysis</w:t>
      </w:r>
    </w:p>
    <w:p w14:paraId="358A427F" w14:textId="77777777" w:rsidR="00F77A5B" w:rsidRDefault="00F77A5B" w:rsidP="00F77A5B">
      <w:r>
        <w:t xml:space="preserve">During the field audit, structured interviews and discussions were conducted with facility stakeholders and district representatives. The key findings regarding records, maintenance, service impact, and implementation challenges are detailed below: </w:t>
      </w:r>
    </w:p>
    <w:p w14:paraId="1425BF5B" w14:textId="20432E2F" w:rsidR="00F77A5B" w:rsidRPr="00022F3E" w:rsidRDefault="00F77A5B" w:rsidP="00F77A5B">
      <w:pPr>
        <w:pStyle w:val="ListParagraph"/>
        <w:numPr>
          <w:ilvl w:val="0"/>
          <w:numId w:val="17"/>
        </w:numPr>
        <w:spacing w:after="80"/>
        <w:rPr>
          <w:sz w:val="21"/>
        </w:rPr>
      </w:pPr>
      <w:r w:rsidRPr="00022F3E">
        <w:rPr>
          <w:sz w:val="19"/>
        </w:rPr>
        <w:lastRenderedPageBreak/>
        <w:t xml:space="preserve">The facility maintains an organized record of all assets provided under the </w:t>
      </w:r>
      <w:proofErr w:type="spellStart"/>
      <w:r w:rsidRPr="00022F3E">
        <w:rPr>
          <w:sz w:val="19"/>
        </w:rPr>
        <w:t>UgIFT</w:t>
      </w:r>
      <w:proofErr w:type="spellEnd"/>
      <w:r w:rsidRPr="00022F3E">
        <w:rPr>
          <w:sz w:val="19"/>
        </w:rPr>
        <w:t xml:space="preserve"> program, including delivery notes and asset classifications.</w:t>
      </w:r>
    </w:p>
    <w:p w14:paraId="072AC8E6" w14:textId="4FE6F582" w:rsidR="00F77A5B" w:rsidRPr="00022F3E" w:rsidRDefault="00F77A5B" w:rsidP="00F77A5B">
      <w:pPr>
        <w:pStyle w:val="ListParagraph"/>
        <w:numPr>
          <w:ilvl w:val="0"/>
          <w:numId w:val="17"/>
        </w:numPr>
        <w:spacing w:after="80"/>
        <w:rPr>
          <w:sz w:val="21"/>
        </w:rPr>
      </w:pPr>
      <w:r>
        <w:rPr>
          <w:sz w:val="19"/>
        </w:rPr>
        <w:t>The facility is still actively under construction and has not been fully commissioned. Staff quarters remain unfinished. Consequently, full maintenance, repair, and replacement protocols are yet to be operationalized.</w:t>
      </w:r>
    </w:p>
    <w:p w14:paraId="0F69D3EF" w14:textId="386D0286" w:rsidR="00F77A5B" w:rsidRPr="00022F3E" w:rsidRDefault="00F77A5B" w:rsidP="00F77A5B">
      <w:pPr>
        <w:pStyle w:val="ListParagraph"/>
        <w:numPr>
          <w:ilvl w:val="0"/>
          <w:numId w:val="17"/>
        </w:numPr>
        <w:spacing w:after="80"/>
        <w:rPr>
          <w:sz w:val="21"/>
        </w:rPr>
      </w:pPr>
      <w:r>
        <w:rPr>
          <w:sz w:val="19"/>
        </w:rPr>
        <w:t>The school maintains regular monitoring logs regarding asset functionality and breakdown status. No operational breakdowns were reported, though several assets remain non-functional due to delayed installation.</w:t>
      </w:r>
    </w:p>
    <w:p w14:paraId="69F42A06" w14:textId="51848977" w:rsidR="00F77A5B" w:rsidRPr="00D75278" w:rsidRDefault="00F77A5B" w:rsidP="00F77A5B">
      <w:pPr>
        <w:rPr>
          <w:rFonts w:ascii="Arial" w:hAnsi="Arial"/>
          <w:b/>
          <w:color w:val="003366"/>
          <w:sz w:val="24"/>
          <w:szCs w:val="18"/>
        </w:rPr>
      </w:pPr>
      <w:r w:rsidRPr="00D75278">
        <w:rPr>
          <w:rFonts w:ascii="Arial" w:hAnsi="Arial"/>
          <w:b/>
          <w:color w:val="003366"/>
          <w:sz w:val="24"/>
          <w:szCs w:val="18"/>
        </w:rPr>
        <w:t>Program Impact</w:t>
      </w:r>
    </w:p>
    <w:p w14:paraId="56FD1CD8" w14:textId="7D918384" w:rsidR="00F77A5B" w:rsidRPr="00D715E0" w:rsidRDefault="00F77A5B" w:rsidP="00F77A5B">
      <w:pPr>
        <w:pStyle w:val="ListParagraph"/>
        <w:numPr>
          <w:ilvl w:val="0"/>
          <w:numId w:val="20"/>
        </w:numPr>
        <w:spacing w:after="80"/>
        <w:rPr>
          <w:b/>
          <w:color w:val="003366"/>
          <w:sz w:val="19"/>
        </w:rPr>
      </w:pPr>
      <w:r w:rsidRPr="00D715E0">
        <w:rPr>
          <w:sz w:val="19"/>
        </w:rPr>
        <w:t>Transformative Impact: Once completed and commissioned, Amei Seed SS will establish a state-of-the-art rural academic hub featuring modern science laboratories, staff housing, ICT facilities, and sanitation blocks, revolutionizing local secondary education.</w:t>
      </w:r>
    </w:p>
    <w:p w14:paraId="47485D31" w14:textId="4B23E78A" w:rsidR="00F77A5B" w:rsidRPr="00D75278" w:rsidRDefault="00F77A5B" w:rsidP="00F77A5B">
      <w:pPr>
        <w:rPr>
          <w:rFonts w:ascii="Arial" w:hAnsi="Arial"/>
          <w:b/>
          <w:color w:val="003366"/>
          <w:sz w:val="24"/>
          <w:szCs w:val="18"/>
        </w:rPr>
      </w:pPr>
      <w:r w:rsidRPr="00D75278">
        <w:rPr>
          <w:rFonts w:ascii="Arial" w:hAnsi="Arial"/>
          <w:b/>
          <w:color w:val="003366"/>
          <w:sz w:val="24"/>
          <w:szCs w:val="18"/>
        </w:rPr>
        <w:t>Challenges</w:t>
      </w:r>
    </w:p>
    <w:p w14:paraId="3E2BE8A8" w14:textId="2BF904A3" w:rsidR="00F77A5B" w:rsidRPr="00D715E0" w:rsidRDefault="00F77A5B" w:rsidP="00F77A5B">
      <w:pPr>
        <w:pStyle w:val="ListParagraph"/>
        <w:numPr>
          <w:ilvl w:val="0"/>
          <w:numId w:val="19"/>
        </w:numPr>
        <w:spacing w:after="80"/>
        <w:rPr>
          <w:sz w:val="19"/>
        </w:rPr>
      </w:pPr>
      <w:r w:rsidRPr="00D715E0">
        <w:rPr>
          <w:sz w:val="19"/>
        </w:rPr>
        <w:t>Major construction delays stem from assigning the SAME CONTRACTOR to concurrently execute works at both Amei Seed SS and Kango Seed SS. This concurrency split the contractor's capacity, directly delaying ICT and science lab equipment installation.</w:t>
      </w:r>
    </w:p>
    <w:p w14:paraId="3589564A" w14:textId="79A87A31" w:rsidR="00F77A5B" w:rsidRPr="00D75278" w:rsidRDefault="00F77A5B" w:rsidP="00F77A5B">
      <w:pPr>
        <w:rPr>
          <w:rFonts w:ascii="Arial" w:hAnsi="Arial"/>
          <w:b/>
          <w:color w:val="003366"/>
          <w:sz w:val="24"/>
          <w:szCs w:val="18"/>
        </w:rPr>
      </w:pPr>
      <w:r w:rsidRPr="00D75278">
        <w:rPr>
          <w:rFonts w:ascii="Arial" w:hAnsi="Arial"/>
          <w:b/>
          <w:color w:val="003366"/>
          <w:sz w:val="24"/>
          <w:szCs w:val="18"/>
        </w:rPr>
        <w:t>Recommendations</w:t>
      </w:r>
    </w:p>
    <w:p w14:paraId="70C025E1" w14:textId="33149A2C" w:rsidR="00F77A5B" w:rsidRPr="00D715E0" w:rsidRDefault="00F77A5B" w:rsidP="00F77A5B">
      <w:pPr>
        <w:pStyle w:val="ListParagraph"/>
        <w:numPr>
          <w:ilvl w:val="0"/>
          <w:numId w:val="18"/>
        </w:numPr>
        <w:spacing w:after="80"/>
        <w:rPr>
          <w:sz w:val="19"/>
        </w:rPr>
      </w:pPr>
      <w:r w:rsidRPr="00D715E0">
        <w:rPr>
          <w:sz w:val="19"/>
        </w:rPr>
        <w:t>Timely release of government funds is required to ensure smooth cash flow and enable the contractor to finish civil works. This will enable the contractor to clear liquidity bottlenecks and complete the 3 staff quarters and water tank mountings.</w:t>
      </w:r>
    </w:p>
    <w:p w14:paraId="167A1024" w14:textId="5F8F149B" w:rsidR="00F77A5B" w:rsidRPr="00D75278" w:rsidRDefault="00D72FBC" w:rsidP="00F77A5B">
      <w:pPr>
        <w:rPr>
          <w:rFonts w:ascii="Arial" w:hAnsi="Arial"/>
          <w:b/>
          <w:color w:val="003366"/>
          <w:sz w:val="24"/>
          <w:szCs w:val="18"/>
        </w:rPr>
      </w:pPr>
      <w:r>
        <w:rPr>
          <w:noProof/>
        </w:rPr>
        <w:drawing>
          <wp:anchor distT="0" distB="0" distL="114300" distR="114300" simplePos="0" relativeHeight="251567104" behindDoc="1" locked="0" layoutInCell="1" allowOverlap="1" wp14:anchorId="7BE903CC" wp14:editId="6B202EDB">
            <wp:simplePos x="0" y="0"/>
            <wp:positionH relativeFrom="column">
              <wp:posOffset>4622800</wp:posOffset>
            </wp:positionH>
            <wp:positionV relativeFrom="paragraph">
              <wp:posOffset>299720</wp:posOffset>
            </wp:positionV>
            <wp:extent cx="1494790" cy="1992630"/>
            <wp:effectExtent l="0" t="0" r="0" b="7620"/>
            <wp:wrapNone/>
            <wp:docPr id="812338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94790" cy="19926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38432" behindDoc="1" locked="0" layoutInCell="1" allowOverlap="1" wp14:anchorId="758B8EE9" wp14:editId="06479665">
            <wp:simplePos x="0" y="0"/>
            <wp:positionH relativeFrom="column">
              <wp:posOffset>-857250</wp:posOffset>
            </wp:positionH>
            <wp:positionV relativeFrom="paragraph">
              <wp:posOffset>355600</wp:posOffset>
            </wp:positionV>
            <wp:extent cx="2581874" cy="1936750"/>
            <wp:effectExtent l="0" t="0" r="9525" b="6350"/>
            <wp:wrapNone/>
            <wp:docPr id="9143510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4309" cy="1938576"/>
                    </a:xfrm>
                    <a:prstGeom prst="rect">
                      <a:avLst/>
                    </a:prstGeom>
                    <a:noFill/>
                    <a:ln>
                      <a:noFill/>
                    </a:ln>
                  </pic:spPr>
                </pic:pic>
              </a:graphicData>
            </a:graphic>
            <wp14:sizeRelH relativeFrom="page">
              <wp14:pctWidth>0</wp14:pctWidth>
            </wp14:sizeRelH>
            <wp14:sizeRelV relativeFrom="page">
              <wp14:pctHeight>0</wp14:pctHeight>
            </wp14:sizeRelV>
          </wp:anchor>
        </w:drawing>
      </w:r>
      <w:r w:rsidR="00D75278" w:rsidRPr="00D75278">
        <w:rPr>
          <w:rFonts w:ascii="Arial" w:hAnsi="Arial"/>
          <w:b/>
          <w:color w:val="003366"/>
          <w:sz w:val="24"/>
          <w:szCs w:val="18"/>
        </w:rPr>
        <w:t>Field photos</w:t>
      </w:r>
    </w:p>
    <w:p w14:paraId="031AD773" w14:textId="3865C1BA" w:rsidR="00AC5EF5" w:rsidRDefault="00D72FBC">
      <w:r>
        <w:rPr>
          <w:noProof/>
        </w:rPr>
        <w:drawing>
          <wp:anchor distT="0" distB="0" distL="114300" distR="114300" simplePos="0" relativeHeight="251558912" behindDoc="1" locked="0" layoutInCell="1" allowOverlap="1" wp14:anchorId="43A831AD" wp14:editId="683888EA">
            <wp:simplePos x="0" y="0"/>
            <wp:positionH relativeFrom="column">
              <wp:posOffset>1790065</wp:posOffset>
            </wp:positionH>
            <wp:positionV relativeFrom="paragraph">
              <wp:posOffset>27305</wp:posOffset>
            </wp:positionV>
            <wp:extent cx="2581910" cy="1936750"/>
            <wp:effectExtent l="0" t="0" r="8890" b="6350"/>
            <wp:wrapNone/>
            <wp:docPr id="3002538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81910" cy="1936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63E361" w14:textId="42AA65BF" w:rsidR="00F77A5B" w:rsidRDefault="00F77A5B"/>
    <w:p w14:paraId="4015D859" w14:textId="6B34A947" w:rsidR="00F77A5B" w:rsidRDefault="00F77A5B"/>
    <w:p w14:paraId="725DBA3F" w14:textId="0EF12A8E" w:rsidR="00F77A5B" w:rsidRDefault="00F77A5B"/>
    <w:p w14:paraId="08489950" w14:textId="1721790A" w:rsidR="00F77A5B" w:rsidRDefault="00F77A5B"/>
    <w:p w14:paraId="605F1796" w14:textId="2BD9EAB3" w:rsidR="00F77A5B" w:rsidRDefault="00F77A5B"/>
    <w:p w14:paraId="0081B490" w14:textId="11E530AE" w:rsidR="00D75278" w:rsidRDefault="00300633">
      <w:r>
        <w:rPr>
          <w:noProof/>
        </w:rPr>
        <w:drawing>
          <wp:anchor distT="0" distB="0" distL="114300" distR="114300" simplePos="0" relativeHeight="251621376" behindDoc="1" locked="0" layoutInCell="1" allowOverlap="1" wp14:anchorId="2E87A415" wp14:editId="7209578A">
            <wp:simplePos x="0" y="0"/>
            <wp:positionH relativeFrom="column">
              <wp:posOffset>3808730</wp:posOffset>
            </wp:positionH>
            <wp:positionV relativeFrom="paragraph">
              <wp:posOffset>114300</wp:posOffset>
            </wp:positionV>
            <wp:extent cx="2270760" cy="1703195"/>
            <wp:effectExtent l="0" t="0" r="0" b="0"/>
            <wp:wrapNone/>
            <wp:docPr id="14441487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70760" cy="17031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04992" behindDoc="1" locked="0" layoutInCell="1" allowOverlap="1" wp14:anchorId="123746E1" wp14:editId="711C7F83">
            <wp:simplePos x="0" y="0"/>
            <wp:positionH relativeFrom="column">
              <wp:posOffset>1479911</wp:posOffset>
            </wp:positionH>
            <wp:positionV relativeFrom="paragraph">
              <wp:posOffset>82550</wp:posOffset>
            </wp:positionV>
            <wp:extent cx="2247900" cy="1686196"/>
            <wp:effectExtent l="0" t="0" r="0" b="9525"/>
            <wp:wrapNone/>
            <wp:docPr id="9725385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47900" cy="168619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83488" behindDoc="1" locked="0" layoutInCell="1" allowOverlap="1" wp14:anchorId="3C33FB56" wp14:editId="7388ACE1">
            <wp:simplePos x="0" y="0"/>
            <wp:positionH relativeFrom="column">
              <wp:posOffset>-857250</wp:posOffset>
            </wp:positionH>
            <wp:positionV relativeFrom="paragraph">
              <wp:posOffset>114300</wp:posOffset>
            </wp:positionV>
            <wp:extent cx="2266950" cy="1700337"/>
            <wp:effectExtent l="0" t="0" r="0" b="0"/>
            <wp:wrapNone/>
            <wp:docPr id="13496822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67873" cy="17010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C3977C" w14:textId="2875659D" w:rsidR="00D75278" w:rsidRDefault="00D75278"/>
    <w:p w14:paraId="402E3077" w14:textId="4DB49ECD" w:rsidR="00D75278" w:rsidRDefault="00D75278"/>
    <w:p w14:paraId="39A4D092" w14:textId="77777777" w:rsidR="00D72FBC" w:rsidRDefault="00D72FBC"/>
    <w:p w14:paraId="3BB62A10" w14:textId="77777777" w:rsidR="00D72FBC" w:rsidRDefault="00D72FBC"/>
    <w:p w14:paraId="509DCA50" w14:textId="77777777" w:rsidR="00D75278" w:rsidRDefault="00D75278"/>
    <w:p w14:paraId="3D477ED6" w14:textId="77777777" w:rsidR="00F77A5B" w:rsidRDefault="00F77A5B"/>
    <w:p w14:paraId="376296A7" w14:textId="0BA2975D" w:rsidR="00E76CF4" w:rsidRPr="00C61B70" w:rsidRDefault="00E76CF4" w:rsidP="001B0AB5">
      <w:pPr>
        <w:pStyle w:val="ListParagraph"/>
        <w:numPr>
          <w:ilvl w:val="0"/>
          <w:numId w:val="26"/>
        </w:numPr>
        <w:spacing w:after="0"/>
        <w:rPr>
          <w:b/>
          <w:bCs/>
          <w:iCs/>
          <w:color w:val="auto"/>
        </w:rPr>
      </w:pPr>
      <w:r>
        <w:rPr>
          <w:b/>
          <w:bCs/>
          <w:iCs/>
          <w:color w:val="auto"/>
          <w:sz w:val="26"/>
        </w:rPr>
        <w:lastRenderedPageBreak/>
        <w:t>KANGO</w:t>
      </w:r>
      <w:r w:rsidRPr="00C61B70">
        <w:rPr>
          <w:b/>
          <w:bCs/>
          <w:iCs/>
          <w:color w:val="auto"/>
          <w:sz w:val="26"/>
        </w:rPr>
        <w:t xml:space="preserve"> SEED SECONDARY SCHOOL –</w:t>
      </w:r>
      <w:r>
        <w:rPr>
          <w:b/>
          <w:bCs/>
        </w:rPr>
        <w:t xml:space="preserve"> </w:t>
      </w:r>
      <w:r w:rsidRPr="00C61B70">
        <w:rPr>
          <w:b/>
          <w:bCs/>
          <w:iCs/>
          <w:color w:val="auto"/>
          <w:sz w:val="26"/>
        </w:rPr>
        <w:t>ZOMBO DISTRICT LOCAL GOVERNMENT (WEST NILE REGION)</w:t>
      </w:r>
    </w:p>
    <w:p w14:paraId="4E01E396" w14:textId="77777777" w:rsidR="00E76CF4" w:rsidRDefault="00E76CF4" w:rsidP="001B0AB5">
      <w:pPr>
        <w:spacing w:after="0"/>
      </w:pPr>
      <w:r>
        <w:rPr>
          <w:rFonts w:ascii="Arial" w:hAnsi="Arial"/>
          <w:b/>
          <w:color w:val="003366"/>
          <w:sz w:val="30"/>
        </w:rPr>
        <w:t>Executive Summary</w:t>
      </w:r>
    </w:p>
    <w:p w14:paraId="3984DB71" w14:textId="29C68291" w:rsidR="00E76CF4" w:rsidRDefault="00E76CF4" w:rsidP="00E76CF4">
      <w:r>
        <w:t>This field verification report presents a comprehensive summary and critical asset audit for Kango Seed Secondary School, located in Kango Sub-County, Zombo District Local Government. The evaluation was conducted under the Uganda Intergovernmental Fiscal Transfers (</w:t>
      </w:r>
      <w:proofErr w:type="spellStart"/>
      <w:r>
        <w:t>UgIFT</w:t>
      </w:r>
      <w:proofErr w:type="spellEnd"/>
      <w:r>
        <w:t>) Program framework to assess infrastructure delivery, asset verification, hardware functionality, and operational readiness.</w:t>
      </w:r>
    </w:p>
    <w:p w14:paraId="38E351BF" w14:textId="77777777" w:rsidR="00E76CF4" w:rsidRDefault="00E76CF4" w:rsidP="00E76CF4">
      <w:r>
        <w:t>Overall, the construction of core non-residential infrastructure—including classroom blocks, administration offices, a multipurpose hall, science laboratory, and ICT/library block—is physically completed and equipped with standard school furniture. However, full operationalization and commissioning are severely hindered by key ongoing construction gaps, uninstalled civil assets, and off-site hardware storage.</w:t>
      </w:r>
    </w:p>
    <w:p w14:paraId="03C3E21C" w14:textId="77777777" w:rsidR="00E76CF4" w:rsidRPr="00D715E0" w:rsidRDefault="00E76CF4" w:rsidP="00E76CF4">
      <w:pPr>
        <w:rPr>
          <w:rFonts w:ascii="Arial" w:hAnsi="Arial"/>
          <w:b/>
          <w:color w:val="003366"/>
          <w:sz w:val="24"/>
          <w:szCs w:val="18"/>
        </w:rPr>
      </w:pPr>
      <w:r w:rsidRPr="00D715E0">
        <w:rPr>
          <w:rFonts w:ascii="Arial" w:hAnsi="Arial"/>
          <w:b/>
          <w:color w:val="003366"/>
          <w:sz w:val="24"/>
          <w:szCs w:val="18"/>
        </w:rPr>
        <w:t xml:space="preserve">FINDINGS </w:t>
      </w:r>
    </w:p>
    <w:p w14:paraId="0CC5F7DC" w14:textId="77777777" w:rsidR="00E76CF4" w:rsidRPr="00022F3E" w:rsidRDefault="00E76CF4" w:rsidP="00E76CF4">
      <w:pPr>
        <w:pStyle w:val="ListParagraph"/>
        <w:numPr>
          <w:ilvl w:val="0"/>
          <w:numId w:val="16"/>
        </w:numPr>
        <w:spacing w:after="80"/>
      </w:pPr>
      <w:r w:rsidRPr="00022F3E">
        <w:t>Total Furniture Verified</w:t>
      </w:r>
      <w:r>
        <w:t xml:space="preserve"> - </w:t>
      </w:r>
      <w:r w:rsidRPr="00022F3E">
        <w:t>672 Units</w:t>
      </w:r>
    </w:p>
    <w:p w14:paraId="21C2626E" w14:textId="77777777" w:rsidR="00E76CF4" w:rsidRPr="00022F3E" w:rsidRDefault="00E76CF4" w:rsidP="00E76CF4">
      <w:pPr>
        <w:pStyle w:val="ListParagraph"/>
        <w:numPr>
          <w:ilvl w:val="0"/>
          <w:numId w:val="16"/>
        </w:numPr>
        <w:spacing w:after="80"/>
      </w:pPr>
      <w:r w:rsidRPr="00022F3E">
        <w:t>Total ICT Hardware Verified</w:t>
      </w:r>
      <w:r>
        <w:t xml:space="preserve"> - </w:t>
      </w:r>
      <w:r w:rsidRPr="00022F3E">
        <w:t>63 Units</w:t>
      </w:r>
      <w:r>
        <w:t>,</w:t>
      </w:r>
      <w:r w:rsidRPr="00022F3E">
        <w:rPr>
          <w:color w:val="222222"/>
          <w:sz w:val="21"/>
        </w:rPr>
        <w:t xml:space="preserve"> – Still at the district office store</w:t>
      </w:r>
      <w:r>
        <w:t xml:space="preserve"> boxed </w:t>
      </w:r>
    </w:p>
    <w:p w14:paraId="3946CF95" w14:textId="77777777" w:rsidR="00E76CF4" w:rsidRPr="00022F3E" w:rsidRDefault="00E76CF4" w:rsidP="00E76CF4">
      <w:pPr>
        <w:pStyle w:val="ListParagraph"/>
        <w:numPr>
          <w:ilvl w:val="0"/>
          <w:numId w:val="16"/>
        </w:numPr>
        <w:spacing w:after="80"/>
      </w:pPr>
      <w:r w:rsidRPr="00022F3E">
        <w:t>Completed Academic Blocks</w:t>
      </w:r>
      <w:r>
        <w:t xml:space="preserve"> - </w:t>
      </w:r>
      <w:r w:rsidRPr="00022F3E">
        <w:t>5 Blocks</w:t>
      </w:r>
    </w:p>
    <w:p w14:paraId="6C9654C1" w14:textId="77777777" w:rsidR="00E76CF4" w:rsidRDefault="00E76CF4" w:rsidP="00E76CF4">
      <w:pPr>
        <w:pStyle w:val="ListParagraph"/>
        <w:numPr>
          <w:ilvl w:val="0"/>
          <w:numId w:val="16"/>
        </w:numPr>
        <w:spacing w:after="80"/>
      </w:pPr>
      <w:r w:rsidRPr="001B0AB5">
        <w:t>Residential Staff Quarters remain under construction</w:t>
      </w:r>
      <w:r w:rsidRPr="00022F3E">
        <w:t xml:space="preserve"> </w:t>
      </w:r>
      <w:r>
        <w:t xml:space="preserve">- </w:t>
      </w:r>
      <w:r w:rsidRPr="00022F3E">
        <w:t>Incomplete Staff Quarters</w:t>
      </w:r>
      <w:r>
        <w:t xml:space="preserve"> - </w:t>
      </w:r>
      <w:r w:rsidRPr="00022F3E">
        <w:t>3 Units</w:t>
      </w:r>
    </w:p>
    <w:p w14:paraId="5E3E50D8" w14:textId="77777777" w:rsidR="00E76CF4" w:rsidRPr="00D715E0" w:rsidRDefault="00E76CF4" w:rsidP="00E76CF4">
      <w:pPr>
        <w:rPr>
          <w:rFonts w:ascii="Arial" w:hAnsi="Arial"/>
          <w:b/>
          <w:color w:val="003366"/>
          <w:sz w:val="24"/>
          <w:szCs w:val="18"/>
        </w:rPr>
      </w:pPr>
      <w:r w:rsidRPr="00D715E0">
        <w:rPr>
          <w:rFonts w:ascii="Arial" w:hAnsi="Arial"/>
          <w:b/>
          <w:color w:val="003366"/>
          <w:sz w:val="24"/>
          <w:szCs w:val="18"/>
        </w:rPr>
        <w:t>Comprehensive Verified Assets Inventory</w:t>
      </w:r>
    </w:p>
    <w:p w14:paraId="17B05B7E" w14:textId="77777777" w:rsidR="00E76CF4" w:rsidRDefault="00E76CF4" w:rsidP="00E76CF4">
      <w:r>
        <w:t>The physical audit categorized all delivered and planned assets into three primary groups: School Furniture, ICT Equipment, and Buildings/Infrastructure. Each item was inspected for quantity, tagging/engraving compliance, functional status, and deployment status.</w:t>
      </w:r>
    </w:p>
    <w:p w14:paraId="63B2AF43" w14:textId="77777777" w:rsidR="00E76CF4" w:rsidRDefault="00E76CF4" w:rsidP="00E76CF4">
      <w:pPr>
        <w:keepNext/>
        <w:spacing w:before="200" w:after="60"/>
      </w:pPr>
      <w:r>
        <w:rPr>
          <w:rFonts w:ascii="Arial" w:hAnsi="Arial"/>
          <w:b/>
          <w:color w:val="4682B4"/>
          <w:sz w:val="25"/>
        </w:rPr>
        <w:t>School Furniture Inventory</w:t>
      </w:r>
    </w:p>
    <w:p w14:paraId="58FA89E9" w14:textId="77777777" w:rsidR="00E76CF4" w:rsidRDefault="00E76CF4" w:rsidP="00E76CF4">
      <w:r>
        <w:t>A total of 672 furniture units were verified on site across the completed classroom and administration blocks. All furniture items are currently un-engraved ('Not engraved').</w:t>
      </w:r>
    </w:p>
    <w:tbl>
      <w:tblPr>
        <w:tblW w:w="0" w:type="auto"/>
        <w:tblBorders>
          <w:top w:val="single" w:sz="4" w:space="0" w:color="D3D3D3"/>
          <w:bottom w:val="single" w:sz="6" w:space="0" w:color="003366"/>
          <w:insideH w:val="single" w:sz="4" w:space="0" w:color="D3D3D3"/>
        </w:tblBorders>
        <w:tblLook w:val="04A0" w:firstRow="1" w:lastRow="0" w:firstColumn="1" w:lastColumn="0" w:noHBand="0" w:noVBand="1"/>
      </w:tblPr>
      <w:tblGrid>
        <w:gridCol w:w="2510"/>
        <w:gridCol w:w="2126"/>
      </w:tblGrid>
      <w:tr w:rsidR="00E76CF4" w14:paraId="5B9DD230" w14:textId="77777777" w:rsidTr="00844B6B">
        <w:tc>
          <w:tcPr>
            <w:tcW w:w="2510" w:type="dxa"/>
            <w:shd w:val="clear" w:color="auto" w:fill="003366"/>
            <w:tcMar>
              <w:top w:w="80" w:type="dxa"/>
              <w:left w:w="100" w:type="dxa"/>
              <w:bottom w:w="80" w:type="dxa"/>
              <w:right w:w="100" w:type="dxa"/>
            </w:tcMar>
          </w:tcPr>
          <w:p w14:paraId="1E89910E" w14:textId="77777777" w:rsidR="00E76CF4" w:rsidRDefault="00E76CF4" w:rsidP="001B0AB5">
            <w:pPr>
              <w:spacing w:after="0" w:line="240" w:lineRule="auto"/>
            </w:pPr>
            <w:r>
              <w:rPr>
                <w:rFonts w:ascii="Arial" w:hAnsi="Arial"/>
                <w:b/>
                <w:color w:val="FFFFFF"/>
                <w:sz w:val="19"/>
              </w:rPr>
              <w:t>Item Description</w:t>
            </w:r>
          </w:p>
        </w:tc>
        <w:tc>
          <w:tcPr>
            <w:tcW w:w="2126" w:type="dxa"/>
            <w:shd w:val="clear" w:color="auto" w:fill="003366"/>
            <w:tcMar>
              <w:top w:w="80" w:type="dxa"/>
              <w:left w:w="100" w:type="dxa"/>
              <w:bottom w:w="80" w:type="dxa"/>
              <w:right w:w="100" w:type="dxa"/>
            </w:tcMar>
          </w:tcPr>
          <w:p w14:paraId="1E8E7EA9" w14:textId="77777777" w:rsidR="00E76CF4" w:rsidRDefault="00E76CF4" w:rsidP="001B0AB5">
            <w:pPr>
              <w:spacing w:after="0" w:line="240" w:lineRule="auto"/>
              <w:jc w:val="center"/>
            </w:pPr>
            <w:r>
              <w:rPr>
                <w:rFonts w:ascii="Arial" w:hAnsi="Arial"/>
                <w:b/>
                <w:color w:val="FFFFFF"/>
                <w:sz w:val="19"/>
              </w:rPr>
              <w:t>Qty</w:t>
            </w:r>
          </w:p>
        </w:tc>
      </w:tr>
      <w:tr w:rsidR="00E76CF4" w14:paraId="2247B25B" w14:textId="77777777" w:rsidTr="00844B6B">
        <w:tc>
          <w:tcPr>
            <w:tcW w:w="2510" w:type="dxa"/>
            <w:shd w:val="clear" w:color="auto" w:fill="F8F9FA"/>
            <w:tcMar>
              <w:top w:w="60" w:type="dxa"/>
              <w:left w:w="80" w:type="dxa"/>
              <w:bottom w:w="60" w:type="dxa"/>
              <w:right w:w="80" w:type="dxa"/>
            </w:tcMar>
          </w:tcPr>
          <w:p w14:paraId="50956F80" w14:textId="77777777" w:rsidR="00E76CF4" w:rsidRDefault="00E76CF4" w:rsidP="001B0AB5">
            <w:pPr>
              <w:spacing w:after="0" w:line="240" w:lineRule="auto"/>
            </w:pPr>
            <w:r>
              <w:rPr>
                <w:sz w:val="18"/>
              </w:rPr>
              <w:t>Wooden School Desks</w:t>
            </w:r>
          </w:p>
        </w:tc>
        <w:tc>
          <w:tcPr>
            <w:tcW w:w="2126" w:type="dxa"/>
            <w:shd w:val="clear" w:color="auto" w:fill="F8F9FA"/>
            <w:tcMar>
              <w:top w:w="60" w:type="dxa"/>
              <w:left w:w="80" w:type="dxa"/>
              <w:bottom w:w="60" w:type="dxa"/>
              <w:right w:w="80" w:type="dxa"/>
            </w:tcMar>
          </w:tcPr>
          <w:p w14:paraId="0FE36934" w14:textId="77777777" w:rsidR="00E76CF4" w:rsidRDefault="00E76CF4" w:rsidP="001B0AB5">
            <w:pPr>
              <w:spacing w:after="0" w:line="240" w:lineRule="auto"/>
            </w:pPr>
            <w:r>
              <w:rPr>
                <w:sz w:val="18"/>
              </w:rPr>
              <w:t>120</w:t>
            </w:r>
          </w:p>
        </w:tc>
      </w:tr>
      <w:tr w:rsidR="00E76CF4" w14:paraId="1B4D84FE" w14:textId="77777777" w:rsidTr="00844B6B">
        <w:tc>
          <w:tcPr>
            <w:tcW w:w="2510" w:type="dxa"/>
            <w:shd w:val="clear" w:color="auto" w:fill="FFFFFF"/>
            <w:tcMar>
              <w:top w:w="60" w:type="dxa"/>
              <w:left w:w="80" w:type="dxa"/>
              <w:bottom w:w="60" w:type="dxa"/>
              <w:right w:w="80" w:type="dxa"/>
            </w:tcMar>
          </w:tcPr>
          <w:p w14:paraId="339204F5" w14:textId="77777777" w:rsidR="00E76CF4" w:rsidRDefault="00E76CF4" w:rsidP="001B0AB5">
            <w:pPr>
              <w:spacing w:after="0" w:line="240" w:lineRule="auto"/>
            </w:pPr>
            <w:r>
              <w:rPr>
                <w:sz w:val="18"/>
              </w:rPr>
              <w:t>Office Tables</w:t>
            </w:r>
          </w:p>
        </w:tc>
        <w:tc>
          <w:tcPr>
            <w:tcW w:w="2126" w:type="dxa"/>
            <w:shd w:val="clear" w:color="auto" w:fill="FFFFFF"/>
            <w:tcMar>
              <w:top w:w="60" w:type="dxa"/>
              <w:left w:w="80" w:type="dxa"/>
              <w:bottom w:w="60" w:type="dxa"/>
              <w:right w:w="80" w:type="dxa"/>
            </w:tcMar>
          </w:tcPr>
          <w:p w14:paraId="03D4F1D1" w14:textId="77777777" w:rsidR="00E76CF4" w:rsidRDefault="00E76CF4" w:rsidP="001B0AB5">
            <w:pPr>
              <w:spacing w:after="0" w:line="240" w:lineRule="auto"/>
            </w:pPr>
            <w:r>
              <w:rPr>
                <w:sz w:val="18"/>
              </w:rPr>
              <w:t>15</w:t>
            </w:r>
          </w:p>
        </w:tc>
      </w:tr>
      <w:tr w:rsidR="00E76CF4" w14:paraId="299A7B52" w14:textId="77777777" w:rsidTr="00844B6B">
        <w:tc>
          <w:tcPr>
            <w:tcW w:w="2510" w:type="dxa"/>
            <w:shd w:val="clear" w:color="auto" w:fill="F8F9FA"/>
            <w:tcMar>
              <w:top w:w="60" w:type="dxa"/>
              <w:left w:w="80" w:type="dxa"/>
              <w:bottom w:w="60" w:type="dxa"/>
              <w:right w:w="80" w:type="dxa"/>
            </w:tcMar>
          </w:tcPr>
          <w:p w14:paraId="07F3C23E" w14:textId="77777777" w:rsidR="00E76CF4" w:rsidRDefault="00E76CF4" w:rsidP="001B0AB5">
            <w:pPr>
              <w:spacing w:after="0" w:line="240" w:lineRule="auto"/>
            </w:pPr>
            <w:r>
              <w:rPr>
                <w:sz w:val="18"/>
              </w:rPr>
              <w:t>Student Chairs</w:t>
            </w:r>
          </w:p>
        </w:tc>
        <w:tc>
          <w:tcPr>
            <w:tcW w:w="2126" w:type="dxa"/>
            <w:shd w:val="clear" w:color="auto" w:fill="F8F9FA"/>
            <w:tcMar>
              <w:top w:w="60" w:type="dxa"/>
              <w:left w:w="80" w:type="dxa"/>
              <w:bottom w:w="60" w:type="dxa"/>
              <w:right w:w="80" w:type="dxa"/>
            </w:tcMar>
          </w:tcPr>
          <w:p w14:paraId="2D6F8051" w14:textId="77777777" w:rsidR="00E76CF4" w:rsidRDefault="00E76CF4" w:rsidP="001B0AB5">
            <w:pPr>
              <w:spacing w:after="0" w:line="240" w:lineRule="auto"/>
            </w:pPr>
            <w:r>
              <w:rPr>
                <w:sz w:val="18"/>
              </w:rPr>
              <w:t>232</w:t>
            </w:r>
          </w:p>
        </w:tc>
      </w:tr>
      <w:tr w:rsidR="00E76CF4" w14:paraId="715AA8A7" w14:textId="77777777" w:rsidTr="00844B6B">
        <w:tc>
          <w:tcPr>
            <w:tcW w:w="2510" w:type="dxa"/>
            <w:shd w:val="clear" w:color="auto" w:fill="FFFFFF"/>
            <w:tcMar>
              <w:top w:w="60" w:type="dxa"/>
              <w:left w:w="80" w:type="dxa"/>
              <w:bottom w:w="60" w:type="dxa"/>
              <w:right w:w="80" w:type="dxa"/>
            </w:tcMar>
          </w:tcPr>
          <w:p w14:paraId="2679AEBD" w14:textId="77777777" w:rsidR="00E76CF4" w:rsidRDefault="00E76CF4" w:rsidP="001B0AB5">
            <w:pPr>
              <w:spacing w:after="0" w:line="240" w:lineRule="auto"/>
            </w:pPr>
            <w:r>
              <w:rPr>
                <w:sz w:val="18"/>
              </w:rPr>
              <w:t>Office Chairs</w:t>
            </w:r>
          </w:p>
        </w:tc>
        <w:tc>
          <w:tcPr>
            <w:tcW w:w="2126" w:type="dxa"/>
            <w:shd w:val="clear" w:color="auto" w:fill="FFFFFF"/>
            <w:tcMar>
              <w:top w:w="60" w:type="dxa"/>
              <w:left w:w="80" w:type="dxa"/>
              <w:bottom w:w="60" w:type="dxa"/>
              <w:right w:w="80" w:type="dxa"/>
            </w:tcMar>
          </w:tcPr>
          <w:p w14:paraId="25315A1C" w14:textId="77777777" w:rsidR="00E76CF4" w:rsidRDefault="00E76CF4" w:rsidP="001B0AB5">
            <w:pPr>
              <w:spacing w:after="0" w:line="240" w:lineRule="auto"/>
            </w:pPr>
            <w:r>
              <w:rPr>
                <w:sz w:val="18"/>
              </w:rPr>
              <w:t>34</w:t>
            </w:r>
          </w:p>
        </w:tc>
      </w:tr>
      <w:tr w:rsidR="00E76CF4" w14:paraId="05EBDFBF" w14:textId="77777777" w:rsidTr="00844B6B">
        <w:tc>
          <w:tcPr>
            <w:tcW w:w="2510" w:type="dxa"/>
            <w:shd w:val="clear" w:color="auto" w:fill="F8F9FA"/>
            <w:tcMar>
              <w:top w:w="60" w:type="dxa"/>
              <w:left w:w="80" w:type="dxa"/>
              <w:bottom w:w="60" w:type="dxa"/>
              <w:right w:w="80" w:type="dxa"/>
            </w:tcMar>
          </w:tcPr>
          <w:p w14:paraId="3E050F9F" w14:textId="77777777" w:rsidR="00E76CF4" w:rsidRDefault="00E76CF4" w:rsidP="001B0AB5">
            <w:pPr>
              <w:spacing w:after="0" w:line="240" w:lineRule="auto"/>
            </w:pPr>
            <w:r>
              <w:rPr>
                <w:sz w:val="18"/>
              </w:rPr>
              <w:t>Students' Tables</w:t>
            </w:r>
          </w:p>
        </w:tc>
        <w:tc>
          <w:tcPr>
            <w:tcW w:w="2126" w:type="dxa"/>
            <w:shd w:val="clear" w:color="auto" w:fill="F8F9FA"/>
            <w:tcMar>
              <w:top w:w="60" w:type="dxa"/>
              <w:left w:w="80" w:type="dxa"/>
              <w:bottom w:w="60" w:type="dxa"/>
              <w:right w:w="80" w:type="dxa"/>
            </w:tcMar>
          </w:tcPr>
          <w:p w14:paraId="63351177" w14:textId="77777777" w:rsidR="00E76CF4" w:rsidRDefault="00E76CF4" w:rsidP="001B0AB5">
            <w:pPr>
              <w:spacing w:after="0" w:line="240" w:lineRule="auto"/>
            </w:pPr>
            <w:r>
              <w:rPr>
                <w:sz w:val="18"/>
              </w:rPr>
              <w:t>126</w:t>
            </w:r>
          </w:p>
        </w:tc>
      </w:tr>
      <w:tr w:rsidR="00E76CF4" w14:paraId="1427F1E4" w14:textId="77777777" w:rsidTr="00844B6B">
        <w:tc>
          <w:tcPr>
            <w:tcW w:w="2510" w:type="dxa"/>
            <w:shd w:val="clear" w:color="auto" w:fill="FFFFFF"/>
            <w:tcMar>
              <w:top w:w="60" w:type="dxa"/>
              <w:left w:w="80" w:type="dxa"/>
              <w:bottom w:w="60" w:type="dxa"/>
              <w:right w:w="80" w:type="dxa"/>
            </w:tcMar>
          </w:tcPr>
          <w:p w14:paraId="44F349E0" w14:textId="77777777" w:rsidR="00E76CF4" w:rsidRDefault="00E76CF4" w:rsidP="001B0AB5">
            <w:pPr>
              <w:spacing w:after="0" w:line="240" w:lineRule="auto"/>
            </w:pPr>
            <w:r>
              <w:rPr>
                <w:sz w:val="18"/>
              </w:rPr>
              <w:t>Laboratory Stools</w:t>
            </w:r>
          </w:p>
        </w:tc>
        <w:tc>
          <w:tcPr>
            <w:tcW w:w="2126" w:type="dxa"/>
            <w:shd w:val="clear" w:color="auto" w:fill="FFFFFF"/>
            <w:tcMar>
              <w:top w:w="60" w:type="dxa"/>
              <w:left w:w="80" w:type="dxa"/>
              <w:bottom w:w="60" w:type="dxa"/>
              <w:right w:w="80" w:type="dxa"/>
            </w:tcMar>
          </w:tcPr>
          <w:p w14:paraId="4465E5A6" w14:textId="77777777" w:rsidR="00E76CF4" w:rsidRDefault="00E76CF4" w:rsidP="001B0AB5">
            <w:pPr>
              <w:spacing w:after="0" w:line="240" w:lineRule="auto"/>
            </w:pPr>
            <w:r>
              <w:rPr>
                <w:sz w:val="18"/>
              </w:rPr>
              <w:t>124</w:t>
            </w:r>
          </w:p>
        </w:tc>
      </w:tr>
      <w:tr w:rsidR="00E76CF4" w14:paraId="1EFCED93" w14:textId="77777777" w:rsidTr="00844B6B">
        <w:tc>
          <w:tcPr>
            <w:tcW w:w="2510" w:type="dxa"/>
            <w:shd w:val="clear" w:color="auto" w:fill="F8F9FA"/>
            <w:tcMar>
              <w:top w:w="60" w:type="dxa"/>
              <w:left w:w="80" w:type="dxa"/>
              <w:bottom w:w="60" w:type="dxa"/>
              <w:right w:w="80" w:type="dxa"/>
            </w:tcMar>
          </w:tcPr>
          <w:p w14:paraId="5B777079" w14:textId="77777777" w:rsidR="00E76CF4" w:rsidRDefault="00E76CF4" w:rsidP="001B0AB5">
            <w:pPr>
              <w:spacing w:after="0" w:line="240" w:lineRule="auto"/>
            </w:pPr>
            <w:r>
              <w:rPr>
                <w:sz w:val="18"/>
              </w:rPr>
              <w:t>Book Shelves</w:t>
            </w:r>
          </w:p>
        </w:tc>
        <w:tc>
          <w:tcPr>
            <w:tcW w:w="2126" w:type="dxa"/>
            <w:shd w:val="clear" w:color="auto" w:fill="F8F9FA"/>
            <w:tcMar>
              <w:top w:w="60" w:type="dxa"/>
              <w:left w:w="80" w:type="dxa"/>
              <w:bottom w:w="60" w:type="dxa"/>
              <w:right w:w="80" w:type="dxa"/>
            </w:tcMar>
          </w:tcPr>
          <w:p w14:paraId="1022B816" w14:textId="77777777" w:rsidR="00E76CF4" w:rsidRDefault="00E76CF4" w:rsidP="001B0AB5">
            <w:pPr>
              <w:spacing w:after="0" w:line="240" w:lineRule="auto"/>
            </w:pPr>
            <w:r>
              <w:rPr>
                <w:sz w:val="18"/>
              </w:rPr>
              <w:t>21</w:t>
            </w:r>
          </w:p>
        </w:tc>
      </w:tr>
    </w:tbl>
    <w:p w14:paraId="031957D8" w14:textId="77777777" w:rsidR="00E76CF4" w:rsidRDefault="00E76CF4" w:rsidP="00E76CF4">
      <w:pPr>
        <w:keepNext/>
        <w:spacing w:before="200" w:after="60"/>
      </w:pPr>
      <w:r>
        <w:rPr>
          <w:rFonts w:ascii="Arial" w:hAnsi="Arial"/>
          <w:b/>
          <w:color w:val="4682B4"/>
          <w:sz w:val="25"/>
        </w:rPr>
        <w:t>ICT Equipment &amp; Infrastructure Inventory</w:t>
      </w:r>
    </w:p>
    <w:p w14:paraId="7E4B9CC2" w14:textId="77777777" w:rsidR="00E76CF4" w:rsidRDefault="00E76CF4" w:rsidP="00E76CF4">
      <w:r>
        <w:t xml:space="preserve">A total of 63 physical ICT hardware units, along with a Local Area Network (LAN) installation and a 12-month Internet subscription, were procured under </w:t>
      </w:r>
      <w:proofErr w:type="spellStart"/>
      <w:r>
        <w:t>UgIFT</w:t>
      </w:r>
      <w:proofErr w:type="spellEnd"/>
      <w:r>
        <w:t>. All items were purchased on 29/07/2025. However, 100% of the physical hardware remains stored in boxes at the Zombo District Store awaiting school construction completion and security commissioning.</w:t>
      </w:r>
    </w:p>
    <w:tbl>
      <w:tblPr>
        <w:tblW w:w="0" w:type="auto"/>
        <w:tblBorders>
          <w:top w:val="single" w:sz="4" w:space="0" w:color="D3D3D3"/>
          <w:bottom w:val="single" w:sz="6" w:space="0" w:color="003366"/>
          <w:insideH w:val="single" w:sz="4" w:space="0" w:color="D3D3D3"/>
        </w:tblBorders>
        <w:tblLook w:val="04A0" w:firstRow="1" w:lastRow="0" w:firstColumn="1" w:lastColumn="0" w:noHBand="0" w:noVBand="1"/>
      </w:tblPr>
      <w:tblGrid>
        <w:gridCol w:w="2510"/>
        <w:gridCol w:w="850"/>
        <w:gridCol w:w="4537"/>
      </w:tblGrid>
      <w:tr w:rsidR="00E76CF4" w14:paraId="0AF38CE5" w14:textId="77777777" w:rsidTr="001B0AB5">
        <w:tc>
          <w:tcPr>
            <w:tcW w:w="2510" w:type="dxa"/>
            <w:shd w:val="clear" w:color="auto" w:fill="003366"/>
            <w:tcMar>
              <w:top w:w="80" w:type="dxa"/>
              <w:left w:w="100" w:type="dxa"/>
              <w:bottom w:w="80" w:type="dxa"/>
              <w:right w:w="100" w:type="dxa"/>
            </w:tcMar>
          </w:tcPr>
          <w:p w14:paraId="35C9AD86" w14:textId="77777777" w:rsidR="00E76CF4" w:rsidRDefault="00E76CF4" w:rsidP="00844B6B">
            <w:pPr>
              <w:spacing w:after="0" w:line="240" w:lineRule="auto"/>
            </w:pPr>
            <w:r>
              <w:rPr>
                <w:rFonts w:ascii="Arial" w:hAnsi="Arial"/>
                <w:b/>
                <w:color w:val="FFFFFF"/>
                <w:sz w:val="19"/>
              </w:rPr>
              <w:lastRenderedPageBreak/>
              <w:t>Equipment Item</w:t>
            </w:r>
          </w:p>
        </w:tc>
        <w:tc>
          <w:tcPr>
            <w:tcW w:w="850" w:type="dxa"/>
            <w:shd w:val="clear" w:color="auto" w:fill="003366"/>
            <w:tcMar>
              <w:top w:w="80" w:type="dxa"/>
              <w:left w:w="100" w:type="dxa"/>
              <w:bottom w:w="80" w:type="dxa"/>
              <w:right w:w="100" w:type="dxa"/>
            </w:tcMar>
          </w:tcPr>
          <w:p w14:paraId="1512BF94" w14:textId="77777777" w:rsidR="00E76CF4" w:rsidRDefault="00E76CF4" w:rsidP="00844B6B">
            <w:pPr>
              <w:spacing w:after="0" w:line="240" w:lineRule="auto"/>
            </w:pPr>
            <w:r>
              <w:rPr>
                <w:rFonts w:ascii="Arial" w:hAnsi="Arial"/>
                <w:b/>
                <w:color w:val="FFFFFF"/>
                <w:sz w:val="19"/>
              </w:rPr>
              <w:t>Qty</w:t>
            </w:r>
          </w:p>
        </w:tc>
        <w:tc>
          <w:tcPr>
            <w:tcW w:w="4537" w:type="dxa"/>
            <w:shd w:val="clear" w:color="auto" w:fill="003366"/>
            <w:tcMar>
              <w:top w:w="80" w:type="dxa"/>
              <w:left w:w="100" w:type="dxa"/>
              <w:bottom w:w="80" w:type="dxa"/>
              <w:right w:w="100" w:type="dxa"/>
            </w:tcMar>
          </w:tcPr>
          <w:p w14:paraId="0B4C58B3" w14:textId="77777777" w:rsidR="00E76CF4" w:rsidRDefault="00E76CF4" w:rsidP="00844B6B">
            <w:pPr>
              <w:spacing w:after="0" w:line="240" w:lineRule="auto"/>
            </w:pPr>
            <w:r>
              <w:rPr>
                <w:rFonts w:ascii="Arial" w:hAnsi="Arial"/>
                <w:b/>
                <w:color w:val="FFFFFF"/>
                <w:sz w:val="19"/>
              </w:rPr>
              <w:t>Storage / Deployment Remarks</w:t>
            </w:r>
          </w:p>
        </w:tc>
      </w:tr>
      <w:tr w:rsidR="00E76CF4" w14:paraId="2A4603DD" w14:textId="77777777" w:rsidTr="001B0AB5">
        <w:tc>
          <w:tcPr>
            <w:tcW w:w="2510" w:type="dxa"/>
            <w:shd w:val="clear" w:color="auto" w:fill="F8F9FA"/>
            <w:tcMar>
              <w:top w:w="50" w:type="dxa"/>
              <w:left w:w="80" w:type="dxa"/>
              <w:bottom w:w="50" w:type="dxa"/>
              <w:right w:w="80" w:type="dxa"/>
            </w:tcMar>
          </w:tcPr>
          <w:p w14:paraId="3C70D3B5" w14:textId="77777777" w:rsidR="00E76CF4" w:rsidRDefault="00E76CF4" w:rsidP="00844B6B">
            <w:pPr>
              <w:spacing w:after="0" w:line="240" w:lineRule="auto"/>
            </w:pPr>
            <w:r>
              <w:rPr>
                <w:sz w:val="17"/>
              </w:rPr>
              <w:t>HP Desktop Computer with Display Monitor</w:t>
            </w:r>
          </w:p>
        </w:tc>
        <w:tc>
          <w:tcPr>
            <w:tcW w:w="850" w:type="dxa"/>
            <w:shd w:val="clear" w:color="auto" w:fill="F8F9FA"/>
            <w:tcMar>
              <w:top w:w="50" w:type="dxa"/>
              <w:left w:w="80" w:type="dxa"/>
              <w:bottom w:w="50" w:type="dxa"/>
              <w:right w:w="80" w:type="dxa"/>
            </w:tcMar>
          </w:tcPr>
          <w:p w14:paraId="4F76882A" w14:textId="77777777" w:rsidR="00E76CF4" w:rsidRDefault="00E76CF4" w:rsidP="00844B6B">
            <w:pPr>
              <w:spacing w:after="0" w:line="240" w:lineRule="auto"/>
            </w:pPr>
            <w:r>
              <w:rPr>
                <w:sz w:val="17"/>
              </w:rPr>
              <w:t>20</w:t>
            </w:r>
          </w:p>
        </w:tc>
        <w:tc>
          <w:tcPr>
            <w:tcW w:w="4537" w:type="dxa"/>
            <w:shd w:val="clear" w:color="auto" w:fill="F8F9FA"/>
            <w:tcMar>
              <w:top w:w="50" w:type="dxa"/>
              <w:left w:w="80" w:type="dxa"/>
              <w:bottom w:w="50" w:type="dxa"/>
              <w:right w:w="80" w:type="dxa"/>
            </w:tcMar>
          </w:tcPr>
          <w:p w14:paraId="1152A30E" w14:textId="77777777" w:rsidR="00E76CF4" w:rsidRDefault="00E76CF4" w:rsidP="00844B6B">
            <w:pPr>
              <w:spacing w:after="0" w:line="240" w:lineRule="auto"/>
            </w:pPr>
            <w:r>
              <w:rPr>
                <w:sz w:val="17"/>
              </w:rPr>
              <w:t>Still boxed at District store</w:t>
            </w:r>
          </w:p>
        </w:tc>
      </w:tr>
      <w:tr w:rsidR="00E76CF4" w14:paraId="236F84BD" w14:textId="77777777" w:rsidTr="001B0AB5">
        <w:tc>
          <w:tcPr>
            <w:tcW w:w="2510" w:type="dxa"/>
            <w:shd w:val="clear" w:color="auto" w:fill="FFFFFF"/>
            <w:tcMar>
              <w:top w:w="50" w:type="dxa"/>
              <w:left w:w="80" w:type="dxa"/>
              <w:bottom w:w="50" w:type="dxa"/>
              <w:right w:w="80" w:type="dxa"/>
            </w:tcMar>
          </w:tcPr>
          <w:p w14:paraId="5B0EFC77" w14:textId="77777777" w:rsidR="00E76CF4" w:rsidRDefault="00E76CF4" w:rsidP="00844B6B">
            <w:pPr>
              <w:spacing w:after="0" w:line="240" w:lineRule="auto"/>
            </w:pPr>
            <w:r>
              <w:rPr>
                <w:sz w:val="17"/>
              </w:rPr>
              <w:t>Server Processor</w:t>
            </w:r>
          </w:p>
        </w:tc>
        <w:tc>
          <w:tcPr>
            <w:tcW w:w="850" w:type="dxa"/>
            <w:shd w:val="clear" w:color="auto" w:fill="FFFFFF"/>
            <w:tcMar>
              <w:top w:w="50" w:type="dxa"/>
              <w:left w:w="80" w:type="dxa"/>
              <w:bottom w:w="50" w:type="dxa"/>
              <w:right w:w="80" w:type="dxa"/>
            </w:tcMar>
          </w:tcPr>
          <w:p w14:paraId="68F8507F" w14:textId="77777777" w:rsidR="00E76CF4" w:rsidRDefault="00E76CF4" w:rsidP="00844B6B">
            <w:pPr>
              <w:spacing w:after="0" w:line="240" w:lineRule="auto"/>
            </w:pPr>
            <w:r>
              <w:rPr>
                <w:sz w:val="17"/>
              </w:rPr>
              <w:t>1</w:t>
            </w:r>
          </w:p>
        </w:tc>
        <w:tc>
          <w:tcPr>
            <w:tcW w:w="4537" w:type="dxa"/>
            <w:shd w:val="clear" w:color="auto" w:fill="FFFFFF"/>
            <w:tcMar>
              <w:top w:w="50" w:type="dxa"/>
              <w:left w:w="80" w:type="dxa"/>
              <w:bottom w:w="50" w:type="dxa"/>
              <w:right w:w="80" w:type="dxa"/>
            </w:tcMar>
          </w:tcPr>
          <w:p w14:paraId="19350E3A" w14:textId="77777777" w:rsidR="00E76CF4" w:rsidRDefault="00E76CF4" w:rsidP="00844B6B">
            <w:pPr>
              <w:spacing w:after="0" w:line="240" w:lineRule="auto"/>
            </w:pPr>
            <w:r>
              <w:rPr>
                <w:sz w:val="17"/>
              </w:rPr>
              <w:t>Still boxed at District store</w:t>
            </w:r>
          </w:p>
        </w:tc>
      </w:tr>
      <w:tr w:rsidR="00E76CF4" w14:paraId="2598192E" w14:textId="77777777" w:rsidTr="001B0AB5">
        <w:tc>
          <w:tcPr>
            <w:tcW w:w="2510" w:type="dxa"/>
            <w:shd w:val="clear" w:color="auto" w:fill="F8F9FA"/>
            <w:tcMar>
              <w:top w:w="50" w:type="dxa"/>
              <w:left w:w="80" w:type="dxa"/>
              <w:bottom w:w="50" w:type="dxa"/>
              <w:right w:w="80" w:type="dxa"/>
            </w:tcMar>
          </w:tcPr>
          <w:p w14:paraId="08440CF2" w14:textId="77777777" w:rsidR="00E76CF4" w:rsidRDefault="00E76CF4" w:rsidP="00844B6B">
            <w:pPr>
              <w:spacing w:after="0" w:line="240" w:lineRule="auto"/>
            </w:pPr>
            <w:r>
              <w:rPr>
                <w:sz w:val="17"/>
              </w:rPr>
              <w:t>Power Surge Protectors</w:t>
            </w:r>
          </w:p>
        </w:tc>
        <w:tc>
          <w:tcPr>
            <w:tcW w:w="850" w:type="dxa"/>
            <w:shd w:val="clear" w:color="auto" w:fill="F8F9FA"/>
            <w:tcMar>
              <w:top w:w="50" w:type="dxa"/>
              <w:left w:w="80" w:type="dxa"/>
              <w:bottom w:w="50" w:type="dxa"/>
              <w:right w:w="80" w:type="dxa"/>
            </w:tcMar>
          </w:tcPr>
          <w:p w14:paraId="35B161ED" w14:textId="77777777" w:rsidR="00E76CF4" w:rsidRDefault="00E76CF4" w:rsidP="00844B6B">
            <w:pPr>
              <w:spacing w:after="0" w:line="240" w:lineRule="auto"/>
            </w:pPr>
            <w:r>
              <w:rPr>
                <w:sz w:val="17"/>
              </w:rPr>
              <w:t>10</w:t>
            </w:r>
          </w:p>
        </w:tc>
        <w:tc>
          <w:tcPr>
            <w:tcW w:w="4537" w:type="dxa"/>
            <w:shd w:val="clear" w:color="auto" w:fill="F8F9FA"/>
            <w:tcMar>
              <w:top w:w="50" w:type="dxa"/>
              <w:left w:w="80" w:type="dxa"/>
              <w:bottom w:w="50" w:type="dxa"/>
              <w:right w:w="80" w:type="dxa"/>
            </w:tcMar>
          </w:tcPr>
          <w:p w14:paraId="71069BE8" w14:textId="77777777" w:rsidR="00E76CF4" w:rsidRDefault="00E76CF4" w:rsidP="00844B6B">
            <w:pPr>
              <w:spacing w:after="0" w:line="240" w:lineRule="auto"/>
            </w:pPr>
            <w:r>
              <w:rPr>
                <w:sz w:val="17"/>
              </w:rPr>
              <w:t>Still boxed at District store</w:t>
            </w:r>
          </w:p>
        </w:tc>
      </w:tr>
      <w:tr w:rsidR="00E76CF4" w14:paraId="49DF5B2E" w14:textId="77777777" w:rsidTr="001B0AB5">
        <w:tc>
          <w:tcPr>
            <w:tcW w:w="2510" w:type="dxa"/>
            <w:shd w:val="clear" w:color="auto" w:fill="FFFFFF"/>
            <w:tcMar>
              <w:top w:w="50" w:type="dxa"/>
              <w:left w:w="80" w:type="dxa"/>
              <w:bottom w:w="50" w:type="dxa"/>
              <w:right w:w="80" w:type="dxa"/>
            </w:tcMar>
          </w:tcPr>
          <w:p w14:paraId="570AC3F7" w14:textId="77777777" w:rsidR="00E76CF4" w:rsidRDefault="00E76CF4" w:rsidP="00844B6B">
            <w:pPr>
              <w:spacing w:after="0" w:line="240" w:lineRule="auto"/>
            </w:pPr>
            <w:r>
              <w:rPr>
                <w:sz w:val="17"/>
              </w:rPr>
              <w:t>Network Switch (24 Ports, Hikvision PoE)</w:t>
            </w:r>
          </w:p>
        </w:tc>
        <w:tc>
          <w:tcPr>
            <w:tcW w:w="850" w:type="dxa"/>
            <w:shd w:val="clear" w:color="auto" w:fill="FFFFFF"/>
            <w:tcMar>
              <w:top w:w="50" w:type="dxa"/>
              <w:left w:w="80" w:type="dxa"/>
              <w:bottom w:w="50" w:type="dxa"/>
              <w:right w:w="80" w:type="dxa"/>
            </w:tcMar>
          </w:tcPr>
          <w:p w14:paraId="530CB4CB" w14:textId="77777777" w:rsidR="00E76CF4" w:rsidRDefault="00E76CF4" w:rsidP="00844B6B">
            <w:pPr>
              <w:spacing w:after="0" w:line="240" w:lineRule="auto"/>
            </w:pPr>
            <w:r>
              <w:rPr>
                <w:sz w:val="17"/>
              </w:rPr>
              <w:t>2</w:t>
            </w:r>
          </w:p>
        </w:tc>
        <w:tc>
          <w:tcPr>
            <w:tcW w:w="4537" w:type="dxa"/>
            <w:shd w:val="clear" w:color="auto" w:fill="FFFFFF"/>
            <w:tcMar>
              <w:top w:w="50" w:type="dxa"/>
              <w:left w:w="80" w:type="dxa"/>
              <w:bottom w:w="50" w:type="dxa"/>
              <w:right w:w="80" w:type="dxa"/>
            </w:tcMar>
          </w:tcPr>
          <w:p w14:paraId="2980B653" w14:textId="77777777" w:rsidR="00E76CF4" w:rsidRDefault="00E76CF4" w:rsidP="00844B6B">
            <w:pPr>
              <w:spacing w:after="0" w:line="240" w:lineRule="auto"/>
            </w:pPr>
            <w:r>
              <w:rPr>
                <w:sz w:val="17"/>
              </w:rPr>
              <w:t>Still boxed at District store</w:t>
            </w:r>
          </w:p>
        </w:tc>
      </w:tr>
      <w:tr w:rsidR="00E76CF4" w14:paraId="33DF8AF8" w14:textId="77777777" w:rsidTr="001B0AB5">
        <w:tc>
          <w:tcPr>
            <w:tcW w:w="2510" w:type="dxa"/>
            <w:shd w:val="clear" w:color="auto" w:fill="F8F9FA"/>
            <w:tcMar>
              <w:top w:w="50" w:type="dxa"/>
              <w:left w:w="80" w:type="dxa"/>
              <w:bottom w:w="50" w:type="dxa"/>
              <w:right w:w="80" w:type="dxa"/>
            </w:tcMar>
          </w:tcPr>
          <w:p w14:paraId="18B9C310" w14:textId="77777777" w:rsidR="00E76CF4" w:rsidRDefault="00E76CF4" w:rsidP="00844B6B">
            <w:pPr>
              <w:spacing w:after="0" w:line="240" w:lineRule="auto"/>
            </w:pPr>
            <w:r>
              <w:rPr>
                <w:sz w:val="17"/>
              </w:rPr>
              <w:t>Multipurpose Printer</w:t>
            </w:r>
          </w:p>
        </w:tc>
        <w:tc>
          <w:tcPr>
            <w:tcW w:w="850" w:type="dxa"/>
            <w:shd w:val="clear" w:color="auto" w:fill="F8F9FA"/>
            <w:tcMar>
              <w:top w:w="50" w:type="dxa"/>
              <w:left w:w="80" w:type="dxa"/>
              <w:bottom w:w="50" w:type="dxa"/>
              <w:right w:w="80" w:type="dxa"/>
            </w:tcMar>
          </w:tcPr>
          <w:p w14:paraId="297CFE00" w14:textId="77777777" w:rsidR="00E76CF4" w:rsidRDefault="00E76CF4" w:rsidP="00844B6B">
            <w:pPr>
              <w:spacing w:after="0" w:line="240" w:lineRule="auto"/>
            </w:pPr>
            <w:r>
              <w:rPr>
                <w:sz w:val="17"/>
              </w:rPr>
              <w:t>1</w:t>
            </w:r>
          </w:p>
        </w:tc>
        <w:tc>
          <w:tcPr>
            <w:tcW w:w="4537" w:type="dxa"/>
            <w:shd w:val="clear" w:color="auto" w:fill="F8F9FA"/>
            <w:tcMar>
              <w:top w:w="50" w:type="dxa"/>
              <w:left w:w="80" w:type="dxa"/>
              <w:bottom w:w="50" w:type="dxa"/>
              <w:right w:w="80" w:type="dxa"/>
            </w:tcMar>
          </w:tcPr>
          <w:p w14:paraId="3B2920E3" w14:textId="77777777" w:rsidR="00E76CF4" w:rsidRDefault="00E76CF4" w:rsidP="00844B6B">
            <w:pPr>
              <w:spacing w:after="0" w:line="240" w:lineRule="auto"/>
            </w:pPr>
            <w:r>
              <w:rPr>
                <w:sz w:val="17"/>
              </w:rPr>
              <w:t>Still boxed at District store</w:t>
            </w:r>
          </w:p>
        </w:tc>
      </w:tr>
      <w:tr w:rsidR="00E76CF4" w14:paraId="0689FBBE" w14:textId="77777777" w:rsidTr="001B0AB5">
        <w:tc>
          <w:tcPr>
            <w:tcW w:w="2510" w:type="dxa"/>
            <w:shd w:val="clear" w:color="auto" w:fill="FFFFFF"/>
            <w:tcMar>
              <w:top w:w="50" w:type="dxa"/>
              <w:left w:w="80" w:type="dxa"/>
              <w:bottom w:w="50" w:type="dxa"/>
              <w:right w:w="80" w:type="dxa"/>
            </w:tcMar>
          </w:tcPr>
          <w:p w14:paraId="21E31227" w14:textId="77777777" w:rsidR="00E76CF4" w:rsidRDefault="00E76CF4" w:rsidP="00844B6B">
            <w:pPr>
              <w:spacing w:after="0" w:line="240" w:lineRule="auto"/>
            </w:pPr>
            <w:r>
              <w:rPr>
                <w:sz w:val="17"/>
              </w:rPr>
              <w:t>Server UPS</w:t>
            </w:r>
          </w:p>
        </w:tc>
        <w:tc>
          <w:tcPr>
            <w:tcW w:w="850" w:type="dxa"/>
            <w:shd w:val="clear" w:color="auto" w:fill="FFFFFF"/>
            <w:tcMar>
              <w:top w:w="50" w:type="dxa"/>
              <w:left w:w="80" w:type="dxa"/>
              <w:bottom w:w="50" w:type="dxa"/>
              <w:right w:w="80" w:type="dxa"/>
            </w:tcMar>
          </w:tcPr>
          <w:p w14:paraId="1F3C35A4" w14:textId="77777777" w:rsidR="00E76CF4" w:rsidRDefault="00E76CF4" w:rsidP="00844B6B">
            <w:pPr>
              <w:spacing w:after="0" w:line="240" w:lineRule="auto"/>
            </w:pPr>
            <w:r>
              <w:rPr>
                <w:sz w:val="17"/>
              </w:rPr>
              <w:t>1</w:t>
            </w:r>
          </w:p>
        </w:tc>
        <w:tc>
          <w:tcPr>
            <w:tcW w:w="4537" w:type="dxa"/>
            <w:shd w:val="clear" w:color="auto" w:fill="FFFFFF"/>
            <w:tcMar>
              <w:top w:w="50" w:type="dxa"/>
              <w:left w:w="80" w:type="dxa"/>
              <w:bottom w:w="50" w:type="dxa"/>
              <w:right w:w="80" w:type="dxa"/>
            </w:tcMar>
          </w:tcPr>
          <w:p w14:paraId="63E29564" w14:textId="77777777" w:rsidR="00E76CF4" w:rsidRDefault="00E76CF4" w:rsidP="00844B6B">
            <w:pPr>
              <w:spacing w:after="0" w:line="240" w:lineRule="auto"/>
            </w:pPr>
            <w:r>
              <w:rPr>
                <w:sz w:val="17"/>
              </w:rPr>
              <w:t>Still boxed at District store</w:t>
            </w:r>
          </w:p>
        </w:tc>
      </w:tr>
      <w:tr w:rsidR="00E76CF4" w14:paraId="10A2770E" w14:textId="77777777" w:rsidTr="001B0AB5">
        <w:tc>
          <w:tcPr>
            <w:tcW w:w="2510" w:type="dxa"/>
            <w:shd w:val="clear" w:color="auto" w:fill="F8F9FA"/>
            <w:tcMar>
              <w:top w:w="50" w:type="dxa"/>
              <w:left w:w="80" w:type="dxa"/>
              <w:bottom w:w="50" w:type="dxa"/>
              <w:right w:w="80" w:type="dxa"/>
            </w:tcMar>
          </w:tcPr>
          <w:p w14:paraId="768B5667" w14:textId="77777777" w:rsidR="00E76CF4" w:rsidRDefault="00E76CF4" w:rsidP="00844B6B">
            <w:pPr>
              <w:spacing w:after="0" w:line="240" w:lineRule="auto"/>
            </w:pPr>
            <w:r>
              <w:rPr>
                <w:sz w:val="17"/>
              </w:rPr>
              <w:t>APC Smart UPS (SMT7501-CH)</w:t>
            </w:r>
          </w:p>
        </w:tc>
        <w:tc>
          <w:tcPr>
            <w:tcW w:w="850" w:type="dxa"/>
            <w:shd w:val="clear" w:color="auto" w:fill="F8F9FA"/>
            <w:tcMar>
              <w:top w:w="50" w:type="dxa"/>
              <w:left w:w="80" w:type="dxa"/>
              <w:bottom w:w="50" w:type="dxa"/>
              <w:right w:w="80" w:type="dxa"/>
            </w:tcMar>
          </w:tcPr>
          <w:p w14:paraId="5A7E97F7" w14:textId="77777777" w:rsidR="00E76CF4" w:rsidRDefault="00E76CF4" w:rsidP="00844B6B">
            <w:pPr>
              <w:spacing w:after="0" w:line="240" w:lineRule="auto"/>
            </w:pPr>
            <w:r>
              <w:rPr>
                <w:sz w:val="17"/>
              </w:rPr>
              <w:t>20</w:t>
            </w:r>
          </w:p>
        </w:tc>
        <w:tc>
          <w:tcPr>
            <w:tcW w:w="4537" w:type="dxa"/>
            <w:shd w:val="clear" w:color="auto" w:fill="F8F9FA"/>
            <w:tcMar>
              <w:top w:w="50" w:type="dxa"/>
              <w:left w:w="80" w:type="dxa"/>
              <w:bottom w:w="50" w:type="dxa"/>
              <w:right w:w="80" w:type="dxa"/>
            </w:tcMar>
          </w:tcPr>
          <w:p w14:paraId="4598C3F5" w14:textId="77777777" w:rsidR="00E76CF4" w:rsidRDefault="00E76CF4" w:rsidP="00844B6B">
            <w:pPr>
              <w:spacing w:after="0" w:line="240" w:lineRule="auto"/>
            </w:pPr>
            <w:r>
              <w:rPr>
                <w:sz w:val="17"/>
              </w:rPr>
              <w:t>Still boxed at District store</w:t>
            </w:r>
          </w:p>
        </w:tc>
      </w:tr>
      <w:tr w:rsidR="00E76CF4" w14:paraId="753DC605" w14:textId="77777777" w:rsidTr="001B0AB5">
        <w:tc>
          <w:tcPr>
            <w:tcW w:w="2510" w:type="dxa"/>
            <w:shd w:val="clear" w:color="auto" w:fill="FFFFFF"/>
            <w:tcMar>
              <w:top w:w="50" w:type="dxa"/>
              <w:left w:w="80" w:type="dxa"/>
              <w:bottom w:w="50" w:type="dxa"/>
              <w:right w:w="80" w:type="dxa"/>
            </w:tcMar>
          </w:tcPr>
          <w:p w14:paraId="43BE20E3" w14:textId="77777777" w:rsidR="00E76CF4" w:rsidRDefault="00E76CF4" w:rsidP="00844B6B">
            <w:pPr>
              <w:spacing w:after="0" w:line="240" w:lineRule="auto"/>
            </w:pPr>
            <w:r>
              <w:rPr>
                <w:sz w:val="17"/>
              </w:rPr>
              <w:t>Digital Projector</w:t>
            </w:r>
          </w:p>
        </w:tc>
        <w:tc>
          <w:tcPr>
            <w:tcW w:w="850" w:type="dxa"/>
            <w:shd w:val="clear" w:color="auto" w:fill="FFFFFF"/>
            <w:tcMar>
              <w:top w:w="50" w:type="dxa"/>
              <w:left w:w="80" w:type="dxa"/>
              <w:bottom w:w="50" w:type="dxa"/>
              <w:right w:w="80" w:type="dxa"/>
            </w:tcMar>
          </w:tcPr>
          <w:p w14:paraId="70008545" w14:textId="77777777" w:rsidR="00E76CF4" w:rsidRDefault="00E76CF4" w:rsidP="00844B6B">
            <w:pPr>
              <w:spacing w:after="0" w:line="240" w:lineRule="auto"/>
            </w:pPr>
            <w:r>
              <w:rPr>
                <w:sz w:val="17"/>
              </w:rPr>
              <w:t>1</w:t>
            </w:r>
          </w:p>
        </w:tc>
        <w:tc>
          <w:tcPr>
            <w:tcW w:w="4537" w:type="dxa"/>
            <w:shd w:val="clear" w:color="auto" w:fill="FFFFFF"/>
            <w:tcMar>
              <w:top w:w="50" w:type="dxa"/>
              <w:left w:w="80" w:type="dxa"/>
              <w:bottom w:w="50" w:type="dxa"/>
              <w:right w:w="80" w:type="dxa"/>
            </w:tcMar>
          </w:tcPr>
          <w:p w14:paraId="5F059BFB" w14:textId="77777777" w:rsidR="00E76CF4" w:rsidRDefault="00E76CF4" w:rsidP="00844B6B">
            <w:pPr>
              <w:spacing w:after="0" w:line="240" w:lineRule="auto"/>
            </w:pPr>
            <w:r>
              <w:rPr>
                <w:sz w:val="17"/>
              </w:rPr>
              <w:t>Still boxed at District store</w:t>
            </w:r>
          </w:p>
        </w:tc>
      </w:tr>
      <w:tr w:rsidR="00E76CF4" w14:paraId="62BC3760" w14:textId="77777777" w:rsidTr="001B0AB5">
        <w:tc>
          <w:tcPr>
            <w:tcW w:w="2510" w:type="dxa"/>
            <w:shd w:val="clear" w:color="auto" w:fill="F8F9FA"/>
            <w:tcMar>
              <w:top w:w="50" w:type="dxa"/>
              <w:left w:w="80" w:type="dxa"/>
              <w:bottom w:w="50" w:type="dxa"/>
              <w:right w:w="80" w:type="dxa"/>
            </w:tcMar>
          </w:tcPr>
          <w:p w14:paraId="5DE2A5DA" w14:textId="77777777" w:rsidR="00E76CF4" w:rsidRDefault="00E76CF4" w:rsidP="00844B6B">
            <w:pPr>
              <w:spacing w:after="0" w:line="240" w:lineRule="auto"/>
            </w:pPr>
            <w:r>
              <w:rPr>
                <w:sz w:val="17"/>
              </w:rPr>
              <w:t>Outdoor Unit Air Conditioner</w:t>
            </w:r>
          </w:p>
        </w:tc>
        <w:tc>
          <w:tcPr>
            <w:tcW w:w="850" w:type="dxa"/>
            <w:shd w:val="clear" w:color="auto" w:fill="F8F9FA"/>
            <w:tcMar>
              <w:top w:w="50" w:type="dxa"/>
              <w:left w:w="80" w:type="dxa"/>
              <w:bottom w:w="50" w:type="dxa"/>
              <w:right w:w="80" w:type="dxa"/>
            </w:tcMar>
          </w:tcPr>
          <w:p w14:paraId="5B0175BC" w14:textId="77777777" w:rsidR="00E76CF4" w:rsidRDefault="00E76CF4" w:rsidP="00844B6B">
            <w:pPr>
              <w:spacing w:after="0" w:line="240" w:lineRule="auto"/>
            </w:pPr>
            <w:r>
              <w:rPr>
                <w:sz w:val="17"/>
              </w:rPr>
              <w:t>1</w:t>
            </w:r>
          </w:p>
        </w:tc>
        <w:tc>
          <w:tcPr>
            <w:tcW w:w="4537" w:type="dxa"/>
            <w:shd w:val="clear" w:color="auto" w:fill="F8F9FA"/>
            <w:tcMar>
              <w:top w:w="50" w:type="dxa"/>
              <w:left w:w="80" w:type="dxa"/>
              <w:bottom w:w="50" w:type="dxa"/>
              <w:right w:w="80" w:type="dxa"/>
            </w:tcMar>
          </w:tcPr>
          <w:p w14:paraId="620E8975" w14:textId="77777777" w:rsidR="00E76CF4" w:rsidRDefault="00E76CF4" w:rsidP="00844B6B">
            <w:pPr>
              <w:spacing w:after="0" w:line="240" w:lineRule="auto"/>
            </w:pPr>
            <w:r>
              <w:rPr>
                <w:sz w:val="17"/>
              </w:rPr>
              <w:t>Still boxed at District store</w:t>
            </w:r>
          </w:p>
        </w:tc>
      </w:tr>
      <w:tr w:rsidR="00E76CF4" w14:paraId="5138DE82" w14:textId="77777777" w:rsidTr="001B0AB5">
        <w:tc>
          <w:tcPr>
            <w:tcW w:w="2510" w:type="dxa"/>
            <w:shd w:val="clear" w:color="auto" w:fill="FFFFFF"/>
            <w:tcMar>
              <w:top w:w="50" w:type="dxa"/>
              <w:left w:w="80" w:type="dxa"/>
              <w:bottom w:w="50" w:type="dxa"/>
              <w:right w:w="80" w:type="dxa"/>
            </w:tcMar>
          </w:tcPr>
          <w:p w14:paraId="69A550F6" w14:textId="77777777" w:rsidR="00E76CF4" w:rsidRDefault="00E76CF4" w:rsidP="00844B6B">
            <w:pPr>
              <w:spacing w:after="0" w:line="240" w:lineRule="auto"/>
            </w:pPr>
            <w:r>
              <w:rPr>
                <w:sz w:val="17"/>
              </w:rPr>
              <w:t>CCTV Camera</w:t>
            </w:r>
          </w:p>
        </w:tc>
        <w:tc>
          <w:tcPr>
            <w:tcW w:w="850" w:type="dxa"/>
            <w:shd w:val="clear" w:color="auto" w:fill="FFFFFF"/>
            <w:tcMar>
              <w:top w:w="50" w:type="dxa"/>
              <w:left w:w="80" w:type="dxa"/>
              <w:bottom w:w="50" w:type="dxa"/>
              <w:right w:w="80" w:type="dxa"/>
            </w:tcMar>
          </w:tcPr>
          <w:p w14:paraId="061FED93" w14:textId="77777777" w:rsidR="00E76CF4" w:rsidRDefault="00E76CF4" w:rsidP="00844B6B">
            <w:pPr>
              <w:spacing w:after="0" w:line="240" w:lineRule="auto"/>
            </w:pPr>
            <w:r>
              <w:rPr>
                <w:sz w:val="17"/>
              </w:rPr>
              <w:t>1</w:t>
            </w:r>
          </w:p>
        </w:tc>
        <w:tc>
          <w:tcPr>
            <w:tcW w:w="4537" w:type="dxa"/>
            <w:shd w:val="clear" w:color="auto" w:fill="FFFFFF"/>
            <w:tcMar>
              <w:top w:w="50" w:type="dxa"/>
              <w:left w:w="80" w:type="dxa"/>
              <w:bottom w:w="50" w:type="dxa"/>
              <w:right w:w="80" w:type="dxa"/>
            </w:tcMar>
          </w:tcPr>
          <w:p w14:paraId="11E9CBB7" w14:textId="77777777" w:rsidR="00E76CF4" w:rsidRDefault="00E76CF4" w:rsidP="00844B6B">
            <w:pPr>
              <w:spacing w:after="0" w:line="240" w:lineRule="auto"/>
            </w:pPr>
            <w:r>
              <w:rPr>
                <w:sz w:val="17"/>
              </w:rPr>
              <w:t>Still boxed at District store</w:t>
            </w:r>
          </w:p>
        </w:tc>
      </w:tr>
      <w:tr w:rsidR="00E76CF4" w14:paraId="7AD1DB80" w14:textId="77777777" w:rsidTr="001B0AB5">
        <w:tc>
          <w:tcPr>
            <w:tcW w:w="2510" w:type="dxa"/>
            <w:shd w:val="clear" w:color="auto" w:fill="F8F9FA"/>
            <w:tcMar>
              <w:top w:w="50" w:type="dxa"/>
              <w:left w:w="80" w:type="dxa"/>
              <w:bottom w:w="50" w:type="dxa"/>
              <w:right w:w="80" w:type="dxa"/>
            </w:tcMar>
          </w:tcPr>
          <w:p w14:paraId="0DBCEF75" w14:textId="77777777" w:rsidR="00E76CF4" w:rsidRDefault="00E76CF4" w:rsidP="00844B6B">
            <w:pPr>
              <w:spacing w:after="0" w:line="240" w:lineRule="auto"/>
            </w:pPr>
            <w:r>
              <w:rPr>
                <w:sz w:val="17"/>
              </w:rPr>
              <w:t>Network Firewall</w:t>
            </w:r>
          </w:p>
        </w:tc>
        <w:tc>
          <w:tcPr>
            <w:tcW w:w="850" w:type="dxa"/>
            <w:shd w:val="clear" w:color="auto" w:fill="F8F9FA"/>
            <w:tcMar>
              <w:top w:w="50" w:type="dxa"/>
              <w:left w:w="80" w:type="dxa"/>
              <w:bottom w:w="50" w:type="dxa"/>
              <w:right w:w="80" w:type="dxa"/>
            </w:tcMar>
          </w:tcPr>
          <w:p w14:paraId="243B00E5" w14:textId="77777777" w:rsidR="00E76CF4" w:rsidRDefault="00E76CF4" w:rsidP="00844B6B">
            <w:pPr>
              <w:spacing w:after="0" w:line="240" w:lineRule="auto"/>
            </w:pPr>
            <w:r>
              <w:rPr>
                <w:sz w:val="17"/>
              </w:rPr>
              <w:t>1</w:t>
            </w:r>
          </w:p>
        </w:tc>
        <w:tc>
          <w:tcPr>
            <w:tcW w:w="4537" w:type="dxa"/>
            <w:shd w:val="clear" w:color="auto" w:fill="F8F9FA"/>
            <w:tcMar>
              <w:top w:w="50" w:type="dxa"/>
              <w:left w:w="80" w:type="dxa"/>
              <w:bottom w:w="50" w:type="dxa"/>
              <w:right w:w="80" w:type="dxa"/>
            </w:tcMar>
          </w:tcPr>
          <w:p w14:paraId="069E1D2C" w14:textId="77777777" w:rsidR="00E76CF4" w:rsidRDefault="00E76CF4" w:rsidP="00844B6B">
            <w:pPr>
              <w:spacing w:after="0" w:line="240" w:lineRule="auto"/>
            </w:pPr>
            <w:r>
              <w:rPr>
                <w:sz w:val="17"/>
              </w:rPr>
              <w:t>Still boxed at District store</w:t>
            </w:r>
          </w:p>
        </w:tc>
      </w:tr>
      <w:tr w:rsidR="00E76CF4" w14:paraId="1AED51DF" w14:textId="77777777" w:rsidTr="001B0AB5">
        <w:tc>
          <w:tcPr>
            <w:tcW w:w="2510" w:type="dxa"/>
            <w:shd w:val="clear" w:color="auto" w:fill="FFFFFF"/>
            <w:tcMar>
              <w:top w:w="50" w:type="dxa"/>
              <w:left w:w="80" w:type="dxa"/>
              <w:bottom w:w="50" w:type="dxa"/>
              <w:right w:w="80" w:type="dxa"/>
            </w:tcMar>
          </w:tcPr>
          <w:p w14:paraId="5FDEB861" w14:textId="77777777" w:rsidR="00E76CF4" w:rsidRDefault="00E76CF4" w:rsidP="00844B6B">
            <w:pPr>
              <w:spacing w:after="0" w:line="240" w:lineRule="auto"/>
            </w:pPr>
            <w:r>
              <w:rPr>
                <w:sz w:val="17"/>
              </w:rPr>
              <w:t>Network Rack Cabinet</w:t>
            </w:r>
          </w:p>
        </w:tc>
        <w:tc>
          <w:tcPr>
            <w:tcW w:w="850" w:type="dxa"/>
            <w:shd w:val="clear" w:color="auto" w:fill="FFFFFF"/>
            <w:tcMar>
              <w:top w:w="50" w:type="dxa"/>
              <w:left w:w="80" w:type="dxa"/>
              <w:bottom w:w="50" w:type="dxa"/>
              <w:right w:w="80" w:type="dxa"/>
            </w:tcMar>
          </w:tcPr>
          <w:p w14:paraId="7E545D3E" w14:textId="77777777" w:rsidR="00E76CF4" w:rsidRDefault="00E76CF4" w:rsidP="00844B6B">
            <w:pPr>
              <w:spacing w:after="0" w:line="240" w:lineRule="auto"/>
            </w:pPr>
            <w:r>
              <w:rPr>
                <w:sz w:val="17"/>
              </w:rPr>
              <w:t>1</w:t>
            </w:r>
          </w:p>
        </w:tc>
        <w:tc>
          <w:tcPr>
            <w:tcW w:w="4537" w:type="dxa"/>
            <w:shd w:val="clear" w:color="auto" w:fill="FFFFFF"/>
            <w:tcMar>
              <w:top w:w="50" w:type="dxa"/>
              <w:left w:w="80" w:type="dxa"/>
              <w:bottom w:w="50" w:type="dxa"/>
              <w:right w:w="80" w:type="dxa"/>
            </w:tcMar>
          </w:tcPr>
          <w:p w14:paraId="058A04F8" w14:textId="77777777" w:rsidR="00E76CF4" w:rsidRDefault="00E76CF4" w:rsidP="00844B6B">
            <w:pPr>
              <w:spacing w:after="0" w:line="240" w:lineRule="auto"/>
            </w:pPr>
            <w:r>
              <w:rPr>
                <w:sz w:val="17"/>
              </w:rPr>
              <w:t>Still boxed at District store</w:t>
            </w:r>
          </w:p>
        </w:tc>
      </w:tr>
      <w:tr w:rsidR="00E76CF4" w14:paraId="5DA9025E" w14:textId="77777777" w:rsidTr="001B0AB5">
        <w:tc>
          <w:tcPr>
            <w:tcW w:w="2510" w:type="dxa"/>
            <w:shd w:val="clear" w:color="auto" w:fill="F8F9FA"/>
            <w:tcMar>
              <w:top w:w="50" w:type="dxa"/>
              <w:left w:w="80" w:type="dxa"/>
              <w:bottom w:w="50" w:type="dxa"/>
              <w:right w:w="80" w:type="dxa"/>
            </w:tcMar>
          </w:tcPr>
          <w:p w14:paraId="1D6A9F32" w14:textId="77777777" w:rsidR="00E76CF4" w:rsidRDefault="00E76CF4" w:rsidP="00844B6B">
            <w:pPr>
              <w:spacing w:after="0" w:line="240" w:lineRule="auto"/>
            </w:pPr>
            <w:r>
              <w:rPr>
                <w:sz w:val="17"/>
              </w:rPr>
              <w:t>Network Router</w:t>
            </w:r>
          </w:p>
        </w:tc>
        <w:tc>
          <w:tcPr>
            <w:tcW w:w="850" w:type="dxa"/>
            <w:shd w:val="clear" w:color="auto" w:fill="F8F9FA"/>
            <w:tcMar>
              <w:top w:w="50" w:type="dxa"/>
              <w:left w:w="80" w:type="dxa"/>
              <w:bottom w:w="50" w:type="dxa"/>
              <w:right w:w="80" w:type="dxa"/>
            </w:tcMar>
          </w:tcPr>
          <w:p w14:paraId="1E6A0A12" w14:textId="77777777" w:rsidR="00E76CF4" w:rsidRDefault="00E76CF4" w:rsidP="00844B6B">
            <w:pPr>
              <w:spacing w:after="0" w:line="240" w:lineRule="auto"/>
            </w:pPr>
            <w:r>
              <w:rPr>
                <w:sz w:val="17"/>
              </w:rPr>
              <w:t>1</w:t>
            </w:r>
          </w:p>
        </w:tc>
        <w:tc>
          <w:tcPr>
            <w:tcW w:w="4537" w:type="dxa"/>
            <w:shd w:val="clear" w:color="auto" w:fill="F8F9FA"/>
            <w:tcMar>
              <w:top w:w="50" w:type="dxa"/>
              <w:left w:w="80" w:type="dxa"/>
              <w:bottom w:w="50" w:type="dxa"/>
              <w:right w:w="80" w:type="dxa"/>
            </w:tcMar>
          </w:tcPr>
          <w:p w14:paraId="65112443" w14:textId="77777777" w:rsidR="00E76CF4" w:rsidRDefault="00E76CF4" w:rsidP="00844B6B">
            <w:pPr>
              <w:spacing w:after="0" w:line="240" w:lineRule="auto"/>
            </w:pPr>
            <w:r>
              <w:rPr>
                <w:sz w:val="17"/>
              </w:rPr>
              <w:t>Still boxed at District store</w:t>
            </w:r>
          </w:p>
        </w:tc>
      </w:tr>
      <w:tr w:rsidR="00E76CF4" w14:paraId="0553D871" w14:textId="77777777" w:rsidTr="001B0AB5">
        <w:tc>
          <w:tcPr>
            <w:tcW w:w="2510" w:type="dxa"/>
            <w:shd w:val="clear" w:color="auto" w:fill="FFFFFF"/>
            <w:tcMar>
              <w:top w:w="50" w:type="dxa"/>
              <w:left w:w="80" w:type="dxa"/>
              <w:bottom w:w="50" w:type="dxa"/>
              <w:right w:w="80" w:type="dxa"/>
            </w:tcMar>
          </w:tcPr>
          <w:p w14:paraId="37CCBCCC" w14:textId="77777777" w:rsidR="00E76CF4" w:rsidRDefault="00E76CF4" w:rsidP="00844B6B">
            <w:pPr>
              <w:spacing w:after="0" w:line="240" w:lineRule="auto"/>
            </w:pPr>
            <w:r>
              <w:rPr>
                <w:sz w:val="17"/>
              </w:rPr>
              <w:t>Wireless Router</w:t>
            </w:r>
          </w:p>
        </w:tc>
        <w:tc>
          <w:tcPr>
            <w:tcW w:w="850" w:type="dxa"/>
            <w:shd w:val="clear" w:color="auto" w:fill="FFFFFF"/>
            <w:tcMar>
              <w:top w:w="50" w:type="dxa"/>
              <w:left w:w="80" w:type="dxa"/>
              <w:bottom w:w="50" w:type="dxa"/>
              <w:right w:w="80" w:type="dxa"/>
            </w:tcMar>
          </w:tcPr>
          <w:p w14:paraId="4473A01F" w14:textId="77777777" w:rsidR="00E76CF4" w:rsidRDefault="00E76CF4" w:rsidP="00844B6B">
            <w:pPr>
              <w:spacing w:after="0" w:line="240" w:lineRule="auto"/>
            </w:pPr>
            <w:r>
              <w:rPr>
                <w:sz w:val="17"/>
              </w:rPr>
              <w:t>1</w:t>
            </w:r>
          </w:p>
        </w:tc>
        <w:tc>
          <w:tcPr>
            <w:tcW w:w="4537" w:type="dxa"/>
            <w:shd w:val="clear" w:color="auto" w:fill="FFFFFF"/>
            <w:tcMar>
              <w:top w:w="50" w:type="dxa"/>
              <w:left w:w="80" w:type="dxa"/>
              <w:bottom w:w="50" w:type="dxa"/>
              <w:right w:w="80" w:type="dxa"/>
            </w:tcMar>
          </w:tcPr>
          <w:p w14:paraId="22D2A014" w14:textId="77777777" w:rsidR="00E76CF4" w:rsidRDefault="00E76CF4" w:rsidP="00844B6B">
            <w:pPr>
              <w:spacing w:after="0" w:line="240" w:lineRule="auto"/>
            </w:pPr>
            <w:r>
              <w:rPr>
                <w:sz w:val="17"/>
              </w:rPr>
              <w:t>Still boxed at District store</w:t>
            </w:r>
          </w:p>
        </w:tc>
      </w:tr>
      <w:tr w:rsidR="00E76CF4" w14:paraId="32109DBB" w14:textId="77777777" w:rsidTr="001B0AB5">
        <w:tc>
          <w:tcPr>
            <w:tcW w:w="2510" w:type="dxa"/>
            <w:shd w:val="clear" w:color="auto" w:fill="F8F9FA"/>
            <w:tcMar>
              <w:top w:w="50" w:type="dxa"/>
              <w:left w:w="80" w:type="dxa"/>
              <w:bottom w:w="50" w:type="dxa"/>
              <w:right w:w="80" w:type="dxa"/>
            </w:tcMar>
          </w:tcPr>
          <w:p w14:paraId="7CA30ADD" w14:textId="77777777" w:rsidR="00E76CF4" w:rsidRDefault="00E76CF4" w:rsidP="00844B6B">
            <w:pPr>
              <w:spacing w:after="0" w:line="240" w:lineRule="auto"/>
            </w:pPr>
            <w:r>
              <w:rPr>
                <w:sz w:val="17"/>
              </w:rPr>
              <w:t>Local Area Network (LAN) Setup</w:t>
            </w:r>
          </w:p>
        </w:tc>
        <w:tc>
          <w:tcPr>
            <w:tcW w:w="850" w:type="dxa"/>
            <w:shd w:val="clear" w:color="auto" w:fill="F8F9FA"/>
            <w:tcMar>
              <w:top w:w="50" w:type="dxa"/>
              <w:left w:w="80" w:type="dxa"/>
              <w:bottom w:w="50" w:type="dxa"/>
              <w:right w:w="80" w:type="dxa"/>
            </w:tcMar>
          </w:tcPr>
          <w:p w14:paraId="15E4B9BF" w14:textId="77777777" w:rsidR="00E76CF4" w:rsidRDefault="00E76CF4" w:rsidP="00844B6B">
            <w:pPr>
              <w:spacing w:after="0" w:line="240" w:lineRule="auto"/>
            </w:pPr>
            <w:r>
              <w:rPr>
                <w:sz w:val="17"/>
              </w:rPr>
              <w:t>1</w:t>
            </w:r>
          </w:p>
        </w:tc>
        <w:tc>
          <w:tcPr>
            <w:tcW w:w="4537" w:type="dxa"/>
            <w:shd w:val="clear" w:color="auto" w:fill="F8F9FA"/>
            <w:tcMar>
              <w:top w:w="50" w:type="dxa"/>
              <w:left w:w="80" w:type="dxa"/>
              <w:bottom w:w="50" w:type="dxa"/>
              <w:right w:w="80" w:type="dxa"/>
            </w:tcMar>
          </w:tcPr>
          <w:p w14:paraId="02B698CD" w14:textId="77777777" w:rsidR="00E76CF4" w:rsidRDefault="00E76CF4" w:rsidP="00844B6B">
            <w:pPr>
              <w:spacing w:after="0" w:line="240" w:lineRule="auto"/>
            </w:pPr>
            <w:r>
              <w:rPr>
                <w:sz w:val="17"/>
              </w:rPr>
              <w:t>Still boxed at District store</w:t>
            </w:r>
          </w:p>
        </w:tc>
      </w:tr>
      <w:tr w:rsidR="00E76CF4" w14:paraId="0A0C15E5" w14:textId="77777777" w:rsidTr="001B0AB5">
        <w:tc>
          <w:tcPr>
            <w:tcW w:w="2510" w:type="dxa"/>
            <w:shd w:val="clear" w:color="auto" w:fill="FFFFFF"/>
            <w:tcMar>
              <w:top w:w="50" w:type="dxa"/>
              <w:left w:w="80" w:type="dxa"/>
              <w:bottom w:w="50" w:type="dxa"/>
              <w:right w:w="80" w:type="dxa"/>
            </w:tcMar>
          </w:tcPr>
          <w:p w14:paraId="427FDDB0" w14:textId="77777777" w:rsidR="00E76CF4" w:rsidRDefault="00E76CF4" w:rsidP="00844B6B">
            <w:pPr>
              <w:spacing w:after="0" w:line="240" w:lineRule="auto"/>
            </w:pPr>
            <w:r>
              <w:rPr>
                <w:sz w:val="17"/>
              </w:rPr>
              <w:t>12 Months Internet Connection</w:t>
            </w:r>
          </w:p>
        </w:tc>
        <w:tc>
          <w:tcPr>
            <w:tcW w:w="850" w:type="dxa"/>
            <w:shd w:val="clear" w:color="auto" w:fill="FFFFFF"/>
            <w:tcMar>
              <w:top w:w="50" w:type="dxa"/>
              <w:left w:w="80" w:type="dxa"/>
              <w:bottom w:w="50" w:type="dxa"/>
              <w:right w:w="80" w:type="dxa"/>
            </w:tcMar>
          </w:tcPr>
          <w:p w14:paraId="3E686FBF" w14:textId="77777777" w:rsidR="00E76CF4" w:rsidRDefault="00E76CF4" w:rsidP="00844B6B">
            <w:pPr>
              <w:spacing w:after="0" w:line="240" w:lineRule="auto"/>
            </w:pPr>
            <w:r>
              <w:rPr>
                <w:sz w:val="17"/>
              </w:rPr>
              <w:t>12 Mos</w:t>
            </w:r>
          </w:p>
        </w:tc>
        <w:tc>
          <w:tcPr>
            <w:tcW w:w="4537" w:type="dxa"/>
            <w:shd w:val="clear" w:color="auto" w:fill="FFFFFF"/>
            <w:tcMar>
              <w:top w:w="50" w:type="dxa"/>
              <w:left w:w="80" w:type="dxa"/>
              <w:bottom w:w="50" w:type="dxa"/>
              <w:right w:w="80" w:type="dxa"/>
            </w:tcMar>
          </w:tcPr>
          <w:p w14:paraId="4793BED0" w14:textId="77777777" w:rsidR="00E76CF4" w:rsidRDefault="00E76CF4" w:rsidP="00844B6B">
            <w:pPr>
              <w:spacing w:after="0" w:line="240" w:lineRule="auto"/>
            </w:pPr>
            <w:r>
              <w:rPr>
                <w:sz w:val="17"/>
              </w:rPr>
              <w:t>Accounted for; awaiting building completion</w:t>
            </w:r>
          </w:p>
        </w:tc>
      </w:tr>
    </w:tbl>
    <w:p w14:paraId="710F746F" w14:textId="77777777" w:rsidR="00E76CF4" w:rsidRDefault="00E76CF4" w:rsidP="00E76CF4">
      <w:pPr>
        <w:keepNext/>
        <w:spacing w:before="200" w:after="60"/>
      </w:pPr>
      <w:r>
        <w:rPr>
          <w:rFonts w:ascii="Arial" w:hAnsi="Arial"/>
          <w:b/>
          <w:color w:val="4682B4"/>
          <w:sz w:val="25"/>
        </w:rPr>
        <w:t>3.3 Buildings &amp; Infrastructure Verification</w:t>
      </w:r>
    </w:p>
    <w:p w14:paraId="78F2C8FF" w14:textId="77777777" w:rsidR="00E76CF4" w:rsidRDefault="00E76CF4" w:rsidP="00E76CF4">
      <w:r>
        <w:t>Infrastructure verification examined all academic, administrative, residential, sanitation, and water utility structures. Academic blocks are fully constructed and furnished, whereas residential staff quarters and water storage assets are lagging behind.</w:t>
      </w:r>
    </w:p>
    <w:tbl>
      <w:tblPr>
        <w:tblW w:w="10023" w:type="dxa"/>
        <w:tblBorders>
          <w:top w:val="single" w:sz="4" w:space="0" w:color="D3D3D3"/>
          <w:bottom w:val="single" w:sz="6" w:space="0" w:color="003366"/>
          <w:insideH w:val="single" w:sz="4" w:space="0" w:color="D3D3D3"/>
        </w:tblBorders>
        <w:tblLook w:val="04A0" w:firstRow="1" w:lastRow="0" w:firstColumn="1" w:lastColumn="0" w:noHBand="0" w:noVBand="1"/>
      </w:tblPr>
      <w:tblGrid>
        <w:gridCol w:w="2698"/>
        <w:gridCol w:w="3639"/>
        <w:gridCol w:w="3686"/>
      </w:tblGrid>
      <w:tr w:rsidR="00E76CF4" w14:paraId="11CAE0FC" w14:textId="77777777" w:rsidTr="001B0AB5">
        <w:tc>
          <w:tcPr>
            <w:tcW w:w="2698" w:type="dxa"/>
            <w:shd w:val="clear" w:color="auto" w:fill="003366"/>
            <w:tcMar>
              <w:top w:w="80" w:type="dxa"/>
              <w:left w:w="100" w:type="dxa"/>
              <w:bottom w:w="80" w:type="dxa"/>
              <w:right w:w="100" w:type="dxa"/>
            </w:tcMar>
          </w:tcPr>
          <w:p w14:paraId="1515D673" w14:textId="77777777" w:rsidR="00E76CF4" w:rsidRDefault="00E76CF4" w:rsidP="00844B6B">
            <w:pPr>
              <w:spacing w:after="0" w:line="240" w:lineRule="auto"/>
            </w:pPr>
            <w:r>
              <w:rPr>
                <w:rFonts w:ascii="Arial" w:hAnsi="Arial"/>
                <w:b/>
                <w:color w:val="FFFFFF"/>
                <w:sz w:val="19"/>
              </w:rPr>
              <w:t>Infrastructure / Asset Item</w:t>
            </w:r>
          </w:p>
        </w:tc>
        <w:tc>
          <w:tcPr>
            <w:tcW w:w="3639" w:type="dxa"/>
            <w:shd w:val="clear" w:color="auto" w:fill="003366"/>
            <w:tcMar>
              <w:top w:w="80" w:type="dxa"/>
              <w:left w:w="100" w:type="dxa"/>
              <w:bottom w:w="80" w:type="dxa"/>
              <w:right w:w="100" w:type="dxa"/>
            </w:tcMar>
          </w:tcPr>
          <w:p w14:paraId="01D0BE57" w14:textId="77777777" w:rsidR="00E76CF4" w:rsidRDefault="00E76CF4" w:rsidP="00844B6B">
            <w:pPr>
              <w:spacing w:after="0" w:line="240" w:lineRule="auto"/>
            </w:pPr>
            <w:r>
              <w:rPr>
                <w:rFonts w:ascii="Arial" w:hAnsi="Arial"/>
                <w:b/>
                <w:color w:val="FFFFFF"/>
                <w:sz w:val="19"/>
              </w:rPr>
              <w:t>Scope &amp; Description</w:t>
            </w:r>
          </w:p>
        </w:tc>
        <w:tc>
          <w:tcPr>
            <w:tcW w:w="3686" w:type="dxa"/>
            <w:shd w:val="clear" w:color="auto" w:fill="003366"/>
            <w:tcMar>
              <w:top w:w="80" w:type="dxa"/>
              <w:left w:w="100" w:type="dxa"/>
              <w:bottom w:w="80" w:type="dxa"/>
              <w:right w:w="100" w:type="dxa"/>
            </w:tcMar>
          </w:tcPr>
          <w:p w14:paraId="4022CACD" w14:textId="77777777" w:rsidR="00E76CF4" w:rsidRDefault="00E76CF4" w:rsidP="00844B6B">
            <w:pPr>
              <w:spacing w:after="0" w:line="240" w:lineRule="auto"/>
            </w:pPr>
            <w:r>
              <w:rPr>
                <w:rFonts w:ascii="Arial" w:hAnsi="Arial"/>
                <w:b/>
                <w:color w:val="FFFFFF"/>
                <w:sz w:val="19"/>
              </w:rPr>
              <w:t>Operational &amp; Civil Works Remarks</w:t>
            </w:r>
          </w:p>
        </w:tc>
      </w:tr>
      <w:tr w:rsidR="00E76CF4" w14:paraId="47BD150F" w14:textId="77777777" w:rsidTr="001B0AB5">
        <w:tc>
          <w:tcPr>
            <w:tcW w:w="2698" w:type="dxa"/>
            <w:shd w:val="clear" w:color="auto" w:fill="F8F9FA"/>
            <w:tcMar>
              <w:top w:w="60" w:type="dxa"/>
              <w:left w:w="80" w:type="dxa"/>
              <w:bottom w:w="60" w:type="dxa"/>
              <w:right w:w="80" w:type="dxa"/>
            </w:tcMar>
          </w:tcPr>
          <w:p w14:paraId="2F25EB1B" w14:textId="77777777" w:rsidR="00E76CF4" w:rsidRDefault="00E76CF4" w:rsidP="00844B6B">
            <w:pPr>
              <w:spacing w:after="0" w:line="240" w:lineRule="auto"/>
            </w:pPr>
            <w:r>
              <w:rPr>
                <w:sz w:val="17"/>
              </w:rPr>
              <w:t>Classroom Blocks (3 Blocks)</w:t>
            </w:r>
          </w:p>
        </w:tc>
        <w:tc>
          <w:tcPr>
            <w:tcW w:w="3639" w:type="dxa"/>
            <w:shd w:val="clear" w:color="auto" w:fill="F8F9FA"/>
            <w:tcMar>
              <w:top w:w="60" w:type="dxa"/>
              <w:left w:w="80" w:type="dxa"/>
              <w:bottom w:w="60" w:type="dxa"/>
              <w:right w:w="80" w:type="dxa"/>
            </w:tcMar>
          </w:tcPr>
          <w:p w14:paraId="5CB93031" w14:textId="77777777" w:rsidR="00E76CF4" w:rsidRDefault="00E76CF4" w:rsidP="00844B6B">
            <w:pPr>
              <w:spacing w:after="0" w:line="240" w:lineRule="auto"/>
            </w:pPr>
            <w:r>
              <w:rPr>
                <w:sz w:val="17"/>
              </w:rPr>
              <w:t>3 blocks x 2 classrooms each (6 classrooms total)</w:t>
            </w:r>
          </w:p>
        </w:tc>
        <w:tc>
          <w:tcPr>
            <w:tcW w:w="3686" w:type="dxa"/>
            <w:shd w:val="clear" w:color="auto" w:fill="F8F9FA"/>
            <w:tcMar>
              <w:top w:w="60" w:type="dxa"/>
              <w:left w:w="80" w:type="dxa"/>
              <w:bottom w:w="60" w:type="dxa"/>
              <w:right w:w="80" w:type="dxa"/>
            </w:tcMar>
          </w:tcPr>
          <w:p w14:paraId="477AA948" w14:textId="77777777" w:rsidR="00E76CF4" w:rsidRDefault="00E76CF4" w:rsidP="00844B6B">
            <w:pPr>
              <w:spacing w:after="0" w:line="240" w:lineRule="auto"/>
            </w:pPr>
            <w:r>
              <w:rPr>
                <w:sz w:val="17"/>
              </w:rPr>
              <w:t>Completed; classroom furniture installed</w:t>
            </w:r>
          </w:p>
        </w:tc>
      </w:tr>
      <w:tr w:rsidR="00E76CF4" w14:paraId="72CEB249" w14:textId="77777777" w:rsidTr="001B0AB5">
        <w:tc>
          <w:tcPr>
            <w:tcW w:w="2698" w:type="dxa"/>
            <w:shd w:val="clear" w:color="auto" w:fill="FFFFFF"/>
            <w:tcMar>
              <w:top w:w="60" w:type="dxa"/>
              <w:left w:w="80" w:type="dxa"/>
              <w:bottom w:w="60" w:type="dxa"/>
              <w:right w:w="80" w:type="dxa"/>
            </w:tcMar>
          </w:tcPr>
          <w:p w14:paraId="3BDDBB7D" w14:textId="77777777" w:rsidR="00E76CF4" w:rsidRDefault="00E76CF4" w:rsidP="00844B6B">
            <w:pPr>
              <w:spacing w:after="0" w:line="240" w:lineRule="auto"/>
            </w:pPr>
            <w:r>
              <w:rPr>
                <w:sz w:val="17"/>
              </w:rPr>
              <w:t>Administration Block</w:t>
            </w:r>
          </w:p>
        </w:tc>
        <w:tc>
          <w:tcPr>
            <w:tcW w:w="3639" w:type="dxa"/>
            <w:shd w:val="clear" w:color="auto" w:fill="FFFFFF"/>
            <w:tcMar>
              <w:top w:w="60" w:type="dxa"/>
              <w:left w:w="80" w:type="dxa"/>
              <w:bottom w:w="60" w:type="dxa"/>
              <w:right w:w="80" w:type="dxa"/>
            </w:tcMar>
          </w:tcPr>
          <w:p w14:paraId="446E787C" w14:textId="77777777" w:rsidR="00E76CF4" w:rsidRDefault="00E76CF4" w:rsidP="00844B6B">
            <w:pPr>
              <w:spacing w:after="0" w:line="240" w:lineRule="auto"/>
            </w:pPr>
            <w:r>
              <w:rPr>
                <w:sz w:val="17"/>
              </w:rPr>
              <w:t>1 block with offices and staffroom</w:t>
            </w:r>
          </w:p>
        </w:tc>
        <w:tc>
          <w:tcPr>
            <w:tcW w:w="3686" w:type="dxa"/>
            <w:shd w:val="clear" w:color="auto" w:fill="FFFFFF"/>
            <w:tcMar>
              <w:top w:w="60" w:type="dxa"/>
              <w:left w:w="80" w:type="dxa"/>
              <w:bottom w:w="60" w:type="dxa"/>
              <w:right w:w="80" w:type="dxa"/>
            </w:tcMar>
          </w:tcPr>
          <w:p w14:paraId="5D111139" w14:textId="77777777" w:rsidR="00E76CF4" w:rsidRDefault="00E76CF4" w:rsidP="00844B6B">
            <w:pPr>
              <w:spacing w:after="0" w:line="240" w:lineRule="auto"/>
            </w:pPr>
            <w:r>
              <w:rPr>
                <w:sz w:val="17"/>
              </w:rPr>
              <w:t>Completed; office furniture installed</w:t>
            </w:r>
          </w:p>
        </w:tc>
      </w:tr>
      <w:tr w:rsidR="00E76CF4" w14:paraId="4DE16402" w14:textId="77777777" w:rsidTr="001B0AB5">
        <w:tc>
          <w:tcPr>
            <w:tcW w:w="2698" w:type="dxa"/>
            <w:shd w:val="clear" w:color="auto" w:fill="F8F9FA"/>
            <w:tcMar>
              <w:top w:w="60" w:type="dxa"/>
              <w:left w:w="80" w:type="dxa"/>
              <w:bottom w:w="60" w:type="dxa"/>
              <w:right w:w="80" w:type="dxa"/>
            </w:tcMar>
          </w:tcPr>
          <w:p w14:paraId="7E9AA103" w14:textId="77777777" w:rsidR="00E76CF4" w:rsidRDefault="00E76CF4" w:rsidP="00844B6B">
            <w:pPr>
              <w:spacing w:after="0" w:line="240" w:lineRule="auto"/>
            </w:pPr>
            <w:r>
              <w:rPr>
                <w:sz w:val="17"/>
              </w:rPr>
              <w:t>Multipurpose Building</w:t>
            </w:r>
          </w:p>
        </w:tc>
        <w:tc>
          <w:tcPr>
            <w:tcW w:w="3639" w:type="dxa"/>
            <w:shd w:val="clear" w:color="auto" w:fill="F8F9FA"/>
            <w:tcMar>
              <w:top w:w="60" w:type="dxa"/>
              <w:left w:w="80" w:type="dxa"/>
              <w:bottom w:w="60" w:type="dxa"/>
              <w:right w:w="80" w:type="dxa"/>
            </w:tcMar>
          </w:tcPr>
          <w:p w14:paraId="0D1FF218" w14:textId="77777777" w:rsidR="00E76CF4" w:rsidRDefault="00E76CF4" w:rsidP="00844B6B">
            <w:pPr>
              <w:spacing w:after="0" w:line="240" w:lineRule="auto"/>
            </w:pPr>
            <w:r>
              <w:rPr>
                <w:sz w:val="17"/>
              </w:rPr>
              <w:t>1 main hall block (~3 classroom capacity)</w:t>
            </w:r>
          </w:p>
        </w:tc>
        <w:tc>
          <w:tcPr>
            <w:tcW w:w="3686" w:type="dxa"/>
            <w:shd w:val="clear" w:color="auto" w:fill="F8F9FA"/>
            <w:tcMar>
              <w:top w:w="60" w:type="dxa"/>
              <w:left w:w="80" w:type="dxa"/>
              <w:bottom w:w="60" w:type="dxa"/>
              <w:right w:w="80" w:type="dxa"/>
            </w:tcMar>
          </w:tcPr>
          <w:p w14:paraId="1D973BE4" w14:textId="77777777" w:rsidR="00E76CF4" w:rsidRDefault="00E76CF4" w:rsidP="00844B6B">
            <w:pPr>
              <w:spacing w:after="0" w:line="240" w:lineRule="auto"/>
            </w:pPr>
            <w:r>
              <w:rPr>
                <w:sz w:val="17"/>
              </w:rPr>
              <w:t>Completed; furniture installed</w:t>
            </w:r>
          </w:p>
        </w:tc>
      </w:tr>
      <w:tr w:rsidR="00E76CF4" w14:paraId="547DB62F" w14:textId="77777777" w:rsidTr="001B0AB5">
        <w:tc>
          <w:tcPr>
            <w:tcW w:w="2698" w:type="dxa"/>
            <w:shd w:val="clear" w:color="auto" w:fill="FFFFFF"/>
            <w:tcMar>
              <w:top w:w="60" w:type="dxa"/>
              <w:left w:w="80" w:type="dxa"/>
              <w:bottom w:w="60" w:type="dxa"/>
              <w:right w:w="80" w:type="dxa"/>
            </w:tcMar>
          </w:tcPr>
          <w:p w14:paraId="5AC673D2" w14:textId="77777777" w:rsidR="00E76CF4" w:rsidRDefault="00E76CF4" w:rsidP="00844B6B">
            <w:pPr>
              <w:spacing w:after="0" w:line="240" w:lineRule="auto"/>
            </w:pPr>
            <w:r>
              <w:rPr>
                <w:sz w:val="17"/>
              </w:rPr>
              <w:t>Science Laboratory Block</w:t>
            </w:r>
          </w:p>
        </w:tc>
        <w:tc>
          <w:tcPr>
            <w:tcW w:w="3639" w:type="dxa"/>
            <w:shd w:val="clear" w:color="auto" w:fill="FFFFFF"/>
            <w:tcMar>
              <w:top w:w="60" w:type="dxa"/>
              <w:left w:w="80" w:type="dxa"/>
              <w:bottom w:w="60" w:type="dxa"/>
              <w:right w:w="80" w:type="dxa"/>
            </w:tcMar>
          </w:tcPr>
          <w:p w14:paraId="0A5629FE" w14:textId="77777777" w:rsidR="00E76CF4" w:rsidRDefault="00E76CF4" w:rsidP="00844B6B">
            <w:pPr>
              <w:spacing w:after="0" w:line="240" w:lineRule="auto"/>
            </w:pPr>
            <w:r>
              <w:rPr>
                <w:sz w:val="17"/>
              </w:rPr>
              <w:t>1 laboratory block with 2 lab rooms</w:t>
            </w:r>
          </w:p>
        </w:tc>
        <w:tc>
          <w:tcPr>
            <w:tcW w:w="3686" w:type="dxa"/>
            <w:shd w:val="clear" w:color="auto" w:fill="FFFFFF"/>
            <w:tcMar>
              <w:top w:w="60" w:type="dxa"/>
              <w:left w:w="80" w:type="dxa"/>
              <w:bottom w:w="60" w:type="dxa"/>
              <w:right w:w="80" w:type="dxa"/>
            </w:tcMar>
          </w:tcPr>
          <w:p w14:paraId="26959B90" w14:textId="77777777" w:rsidR="00E76CF4" w:rsidRDefault="00E76CF4" w:rsidP="00844B6B">
            <w:pPr>
              <w:spacing w:after="0" w:line="240" w:lineRule="auto"/>
            </w:pPr>
            <w:r>
              <w:rPr>
                <w:sz w:val="17"/>
              </w:rPr>
              <w:t>Completed; furniture installed</w:t>
            </w:r>
          </w:p>
        </w:tc>
      </w:tr>
      <w:tr w:rsidR="00E76CF4" w14:paraId="2A082F39" w14:textId="77777777" w:rsidTr="001B0AB5">
        <w:tc>
          <w:tcPr>
            <w:tcW w:w="2698" w:type="dxa"/>
            <w:shd w:val="clear" w:color="auto" w:fill="F8F9FA"/>
            <w:tcMar>
              <w:top w:w="60" w:type="dxa"/>
              <w:left w:w="80" w:type="dxa"/>
              <w:bottom w:w="60" w:type="dxa"/>
              <w:right w:w="80" w:type="dxa"/>
            </w:tcMar>
          </w:tcPr>
          <w:p w14:paraId="75C2FEDD" w14:textId="77777777" w:rsidR="00E76CF4" w:rsidRDefault="00E76CF4" w:rsidP="00844B6B">
            <w:pPr>
              <w:spacing w:after="0" w:line="240" w:lineRule="auto"/>
            </w:pPr>
            <w:r>
              <w:rPr>
                <w:sz w:val="17"/>
              </w:rPr>
              <w:t>ICT Laboratory &amp; Library Block</w:t>
            </w:r>
          </w:p>
        </w:tc>
        <w:tc>
          <w:tcPr>
            <w:tcW w:w="3639" w:type="dxa"/>
            <w:shd w:val="clear" w:color="auto" w:fill="F8F9FA"/>
            <w:tcMar>
              <w:top w:w="60" w:type="dxa"/>
              <w:left w:w="80" w:type="dxa"/>
              <w:bottom w:w="60" w:type="dxa"/>
              <w:right w:w="80" w:type="dxa"/>
            </w:tcMar>
          </w:tcPr>
          <w:p w14:paraId="54B863AA" w14:textId="77777777" w:rsidR="00E76CF4" w:rsidRDefault="00E76CF4" w:rsidP="00844B6B">
            <w:pPr>
              <w:spacing w:after="0" w:line="240" w:lineRule="auto"/>
            </w:pPr>
            <w:r>
              <w:rPr>
                <w:sz w:val="17"/>
              </w:rPr>
              <w:t>1 combined ICT/Library block with solar power</w:t>
            </w:r>
          </w:p>
        </w:tc>
        <w:tc>
          <w:tcPr>
            <w:tcW w:w="3686" w:type="dxa"/>
            <w:shd w:val="clear" w:color="auto" w:fill="F8F9FA"/>
            <w:tcMar>
              <w:top w:w="60" w:type="dxa"/>
              <w:left w:w="80" w:type="dxa"/>
              <w:bottom w:w="60" w:type="dxa"/>
              <w:right w:w="80" w:type="dxa"/>
            </w:tcMar>
          </w:tcPr>
          <w:p w14:paraId="40D44281" w14:textId="77777777" w:rsidR="00E76CF4" w:rsidRDefault="00E76CF4" w:rsidP="00844B6B">
            <w:pPr>
              <w:spacing w:after="0" w:line="240" w:lineRule="auto"/>
            </w:pPr>
            <w:r>
              <w:rPr>
                <w:sz w:val="17"/>
              </w:rPr>
              <w:t>Completed; furniture installed</w:t>
            </w:r>
          </w:p>
        </w:tc>
      </w:tr>
      <w:tr w:rsidR="00E76CF4" w14:paraId="4A8726C1" w14:textId="77777777" w:rsidTr="001B0AB5">
        <w:tc>
          <w:tcPr>
            <w:tcW w:w="2698" w:type="dxa"/>
            <w:shd w:val="clear" w:color="auto" w:fill="FFFFFF"/>
            <w:tcMar>
              <w:top w:w="60" w:type="dxa"/>
              <w:left w:w="80" w:type="dxa"/>
              <w:bottom w:w="60" w:type="dxa"/>
              <w:right w:w="80" w:type="dxa"/>
            </w:tcMar>
          </w:tcPr>
          <w:p w14:paraId="170867D0" w14:textId="77777777" w:rsidR="00E76CF4" w:rsidRDefault="00E76CF4" w:rsidP="00844B6B">
            <w:pPr>
              <w:spacing w:after="0" w:line="240" w:lineRule="auto"/>
            </w:pPr>
            <w:r>
              <w:rPr>
                <w:sz w:val="17"/>
              </w:rPr>
              <w:t>Administration Pit Latrine</w:t>
            </w:r>
          </w:p>
        </w:tc>
        <w:tc>
          <w:tcPr>
            <w:tcW w:w="3639" w:type="dxa"/>
            <w:shd w:val="clear" w:color="auto" w:fill="FFFFFF"/>
            <w:tcMar>
              <w:top w:w="60" w:type="dxa"/>
              <w:left w:w="80" w:type="dxa"/>
              <w:bottom w:w="60" w:type="dxa"/>
              <w:right w:w="80" w:type="dxa"/>
            </w:tcMar>
          </w:tcPr>
          <w:p w14:paraId="388362B1" w14:textId="77777777" w:rsidR="00E76CF4" w:rsidRDefault="00E76CF4" w:rsidP="00844B6B">
            <w:pPr>
              <w:spacing w:after="0" w:line="240" w:lineRule="auto"/>
            </w:pPr>
            <w:r>
              <w:rPr>
                <w:sz w:val="17"/>
              </w:rPr>
              <w:t>1 dedicated staff latrine block</w:t>
            </w:r>
          </w:p>
        </w:tc>
        <w:tc>
          <w:tcPr>
            <w:tcW w:w="3686" w:type="dxa"/>
            <w:shd w:val="clear" w:color="auto" w:fill="FFFFFF"/>
            <w:tcMar>
              <w:top w:w="60" w:type="dxa"/>
              <w:left w:w="80" w:type="dxa"/>
              <w:bottom w:w="60" w:type="dxa"/>
              <w:right w:w="80" w:type="dxa"/>
            </w:tcMar>
          </w:tcPr>
          <w:p w14:paraId="236DE8C2" w14:textId="77777777" w:rsidR="00E76CF4" w:rsidRDefault="00E76CF4" w:rsidP="00844B6B">
            <w:pPr>
              <w:spacing w:after="0" w:line="240" w:lineRule="auto"/>
            </w:pPr>
            <w:r>
              <w:rPr>
                <w:sz w:val="17"/>
              </w:rPr>
              <w:t>Completed and actively in use</w:t>
            </w:r>
          </w:p>
        </w:tc>
      </w:tr>
      <w:tr w:rsidR="00E76CF4" w14:paraId="79AA5609" w14:textId="77777777" w:rsidTr="001B0AB5">
        <w:tc>
          <w:tcPr>
            <w:tcW w:w="2698" w:type="dxa"/>
            <w:shd w:val="clear" w:color="auto" w:fill="F8F9FA"/>
            <w:tcMar>
              <w:top w:w="60" w:type="dxa"/>
              <w:left w:w="80" w:type="dxa"/>
              <w:bottom w:w="60" w:type="dxa"/>
              <w:right w:w="80" w:type="dxa"/>
            </w:tcMar>
          </w:tcPr>
          <w:p w14:paraId="3DE69082" w14:textId="77777777" w:rsidR="00E76CF4" w:rsidRDefault="00E76CF4" w:rsidP="00844B6B">
            <w:pPr>
              <w:spacing w:after="0" w:line="240" w:lineRule="auto"/>
            </w:pPr>
            <w:r>
              <w:rPr>
                <w:sz w:val="17"/>
              </w:rPr>
              <w:t>Girl Students' Pit Latrine</w:t>
            </w:r>
          </w:p>
        </w:tc>
        <w:tc>
          <w:tcPr>
            <w:tcW w:w="3639" w:type="dxa"/>
            <w:shd w:val="clear" w:color="auto" w:fill="F8F9FA"/>
            <w:tcMar>
              <w:top w:w="60" w:type="dxa"/>
              <w:left w:w="80" w:type="dxa"/>
              <w:bottom w:w="60" w:type="dxa"/>
              <w:right w:w="80" w:type="dxa"/>
            </w:tcMar>
          </w:tcPr>
          <w:p w14:paraId="51428F43" w14:textId="77777777" w:rsidR="00E76CF4" w:rsidRDefault="00E76CF4" w:rsidP="00844B6B">
            <w:pPr>
              <w:spacing w:after="0" w:line="240" w:lineRule="auto"/>
            </w:pPr>
            <w:r>
              <w:rPr>
                <w:sz w:val="17"/>
              </w:rPr>
              <w:t>1 female student sanitation block</w:t>
            </w:r>
          </w:p>
        </w:tc>
        <w:tc>
          <w:tcPr>
            <w:tcW w:w="3686" w:type="dxa"/>
            <w:shd w:val="clear" w:color="auto" w:fill="F8F9FA"/>
            <w:tcMar>
              <w:top w:w="60" w:type="dxa"/>
              <w:left w:w="80" w:type="dxa"/>
              <w:bottom w:w="60" w:type="dxa"/>
              <w:right w:w="80" w:type="dxa"/>
            </w:tcMar>
          </w:tcPr>
          <w:p w14:paraId="017ED47C" w14:textId="77777777" w:rsidR="00E76CF4" w:rsidRDefault="00E76CF4" w:rsidP="00844B6B">
            <w:pPr>
              <w:spacing w:after="0" w:line="240" w:lineRule="auto"/>
            </w:pPr>
            <w:r>
              <w:rPr>
                <w:sz w:val="17"/>
              </w:rPr>
              <w:t>Completed and actively in use</w:t>
            </w:r>
          </w:p>
        </w:tc>
      </w:tr>
      <w:tr w:rsidR="00E76CF4" w14:paraId="6B53A703" w14:textId="77777777" w:rsidTr="001B0AB5">
        <w:tc>
          <w:tcPr>
            <w:tcW w:w="2698" w:type="dxa"/>
            <w:shd w:val="clear" w:color="auto" w:fill="FFFFFF"/>
            <w:tcMar>
              <w:top w:w="60" w:type="dxa"/>
              <w:left w:w="80" w:type="dxa"/>
              <w:bottom w:w="60" w:type="dxa"/>
              <w:right w:w="80" w:type="dxa"/>
            </w:tcMar>
          </w:tcPr>
          <w:p w14:paraId="16B391EE" w14:textId="77777777" w:rsidR="00E76CF4" w:rsidRDefault="00E76CF4" w:rsidP="00844B6B">
            <w:pPr>
              <w:spacing w:after="0" w:line="240" w:lineRule="auto"/>
            </w:pPr>
            <w:r>
              <w:rPr>
                <w:sz w:val="17"/>
              </w:rPr>
              <w:t>Boy Students' Pit Latrine</w:t>
            </w:r>
          </w:p>
        </w:tc>
        <w:tc>
          <w:tcPr>
            <w:tcW w:w="3639" w:type="dxa"/>
            <w:shd w:val="clear" w:color="auto" w:fill="FFFFFF"/>
            <w:tcMar>
              <w:top w:w="60" w:type="dxa"/>
              <w:left w:w="80" w:type="dxa"/>
              <w:bottom w:w="60" w:type="dxa"/>
              <w:right w:w="80" w:type="dxa"/>
            </w:tcMar>
          </w:tcPr>
          <w:p w14:paraId="01F223D1" w14:textId="77777777" w:rsidR="00E76CF4" w:rsidRDefault="00E76CF4" w:rsidP="00844B6B">
            <w:pPr>
              <w:spacing w:after="0" w:line="240" w:lineRule="auto"/>
            </w:pPr>
            <w:r>
              <w:rPr>
                <w:sz w:val="17"/>
              </w:rPr>
              <w:t>1 male student sanitation block</w:t>
            </w:r>
          </w:p>
        </w:tc>
        <w:tc>
          <w:tcPr>
            <w:tcW w:w="3686" w:type="dxa"/>
            <w:shd w:val="clear" w:color="auto" w:fill="FFFFFF"/>
            <w:tcMar>
              <w:top w:w="60" w:type="dxa"/>
              <w:left w:w="80" w:type="dxa"/>
              <w:bottom w:w="60" w:type="dxa"/>
              <w:right w:w="80" w:type="dxa"/>
            </w:tcMar>
          </w:tcPr>
          <w:p w14:paraId="4154BFEC" w14:textId="77777777" w:rsidR="00E76CF4" w:rsidRDefault="00E76CF4" w:rsidP="00844B6B">
            <w:pPr>
              <w:spacing w:after="0" w:line="240" w:lineRule="auto"/>
            </w:pPr>
            <w:r>
              <w:rPr>
                <w:sz w:val="17"/>
              </w:rPr>
              <w:t>Completed and actively in use</w:t>
            </w:r>
          </w:p>
        </w:tc>
      </w:tr>
      <w:tr w:rsidR="00E76CF4" w14:paraId="75BCFC18" w14:textId="77777777" w:rsidTr="001B0AB5">
        <w:tc>
          <w:tcPr>
            <w:tcW w:w="2698" w:type="dxa"/>
            <w:shd w:val="clear" w:color="auto" w:fill="F8F9FA"/>
            <w:tcMar>
              <w:top w:w="60" w:type="dxa"/>
              <w:left w:w="80" w:type="dxa"/>
              <w:bottom w:w="60" w:type="dxa"/>
              <w:right w:w="80" w:type="dxa"/>
            </w:tcMar>
          </w:tcPr>
          <w:p w14:paraId="033B0C9D" w14:textId="77777777" w:rsidR="00E76CF4" w:rsidRDefault="00E76CF4" w:rsidP="00844B6B">
            <w:pPr>
              <w:spacing w:after="0" w:line="240" w:lineRule="auto"/>
            </w:pPr>
            <w:r>
              <w:rPr>
                <w:sz w:val="17"/>
              </w:rPr>
              <w:t>Staff Quarters (3 Residential Blocks)</w:t>
            </w:r>
          </w:p>
        </w:tc>
        <w:tc>
          <w:tcPr>
            <w:tcW w:w="3639" w:type="dxa"/>
            <w:shd w:val="clear" w:color="auto" w:fill="F8F9FA"/>
            <w:tcMar>
              <w:top w:w="60" w:type="dxa"/>
              <w:left w:w="80" w:type="dxa"/>
              <w:bottom w:w="60" w:type="dxa"/>
              <w:right w:w="80" w:type="dxa"/>
            </w:tcMar>
          </w:tcPr>
          <w:p w14:paraId="0B5F9384" w14:textId="77777777" w:rsidR="00E76CF4" w:rsidRDefault="00E76CF4" w:rsidP="00844B6B">
            <w:pPr>
              <w:spacing w:after="0" w:line="240" w:lineRule="auto"/>
            </w:pPr>
            <w:r>
              <w:rPr>
                <w:sz w:val="17"/>
              </w:rPr>
              <w:t>3 residential staff units with kitchen &amp; latrine</w:t>
            </w:r>
          </w:p>
        </w:tc>
        <w:tc>
          <w:tcPr>
            <w:tcW w:w="3686" w:type="dxa"/>
            <w:shd w:val="clear" w:color="auto" w:fill="F8F9FA"/>
            <w:tcMar>
              <w:top w:w="60" w:type="dxa"/>
              <w:left w:w="80" w:type="dxa"/>
              <w:bottom w:w="60" w:type="dxa"/>
              <w:right w:w="80" w:type="dxa"/>
            </w:tcMar>
          </w:tcPr>
          <w:p w14:paraId="6CAAF66F" w14:textId="77777777" w:rsidR="00E76CF4" w:rsidRDefault="00E76CF4" w:rsidP="00844B6B">
            <w:pPr>
              <w:spacing w:after="0" w:line="240" w:lineRule="auto"/>
            </w:pPr>
            <w:r>
              <w:rPr>
                <w:sz w:val="17"/>
              </w:rPr>
              <w:t>Incomplete; still actively under construction</w:t>
            </w:r>
          </w:p>
        </w:tc>
      </w:tr>
      <w:tr w:rsidR="00E76CF4" w14:paraId="62F79C4F" w14:textId="77777777" w:rsidTr="001B0AB5">
        <w:tc>
          <w:tcPr>
            <w:tcW w:w="2698" w:type="dxa"/>
            <w:shd w:val="clear" w:color="auto" w:fill="FFFFFF"/>
            <w:tcMar>
              <w:top w:w="60" w:type="dxa"/>
              <w:left w:w="80" w:type="dxa"/>
              <w:bottom w:w="60" w:type="dxa"/>
              <w:right w:w="80" w:type="dxa"/>
            </w:tcMar>
          </w:tcPr>
          <w:p w14:paraId="6E20187B" w14:textId="77777777" w:rsidR="00E76CF4" w:rsidRDefault="00E76CF4" w:rsidP="00844B6B">
            <w:pPr>
              <w:spacing w:after="0" w:line="240" w:lineRule="auto"/>
            </w:pPr>
            <w:r>
              <w:rPr>
                <w:sz w:val="17"/>
              </w:rPr>
              <w:t>Plastic Water Storage Tanks</w:t>
            </w:r>
          </w:p>
        </w:tc>
        <w:tc>
          <w:tcPr>
            <w:tcW w:w="3639" w:type="dxa"/>
            <w:shd w:val="clear" w:color="auto" w:fill="FFFFFF"/>
            <w:tcMar>
              <w:top w:w="60" w:type="dxa"/>
              <w:left w:w="80" w:type="dxa"/>
              <w:bottom w:w="60" w:type="dxa"/>
              <w:right w:w="80" w:type="dxa"/>
            </w:tcMar>
          </w:tcPr>
          <w:p w14:paraId="605818F3" w14:textId="77777777" w:rsidR="00E76CF4" w:rsidRDefault="00E76CF4" w:rsidP="00844B6B">
            <w:pPr>
              <w:spacing w:after="0" w:line="240" w:lineRule="auto"/>
            </w:pPr>
            <w:r>
              <w:rPr>
                <w:sz w:val="17"/>
              </w:rPr>
              <w:t>3 plastic water tanks (5,000 Liters capacity each)</w:t>
            </w:r>
          </w:p>
        </w:tc>
        <w:tc>
          <w:tcPr>
            <w:tcW w:w="3686" w:type="dxa"/>
            <w:shd w:val="clear" w:color="auto" w:fill="FFFFFF"/>
            <w:tcMar>
              <w:top w:w="60" w:type="dxa"/>
              <w:left w:w="80" w:type="dxa"/>
              <w:bottom w:w="60" w:type="dxa"/>
              <w:right w:w="80" w:type="dxa"/>
            </w:tcMar>
          </w:tcPr>
          <w:p w14:paraId="2EC1FC45" w14:textId="77777777" w:rsidR="00E76CF4" w:rsidRDefault="00E76CF4" w:rsidP="00844B6B">
            <w:pPr>
              <w:spacing w:after="0" w:line="240" w:lineRule="auto"/>
            </w:pPr>
            <w:r>
              <w:rPr>
                <w:sz w:val="17"/>
              </w:rPr>
              <w:t>Delivered but not yet installed/connected</w:t>
            </w:r>
          </w:p>
        </w:tc>
      </w:tr>
    </w:tbl>
    <w:p w14:paraId="50347A36" w14:textId="77777777" w:rsidR="00E76CF4" w:rsidRPr="00D715E0" w:rsidRDefault="00E76CF4" w:rsidP="00E76CF4">
      <w:pPr>
        <w:rPr>
          <w:rFonts w:ascii="Arial" w:hAnsi="Arial"/>
          <w:b/>
          <w:color w:val="003366"/>
          <w:sz w:val="24"/>
          <w:szCs w:val="18"/>
        </w:rPr>
      </w:pPr>
      <w:r w:rsidRPr="00D715E0">
        <w:rPr>
          <w:rFonts w:ascii="Arial" w:hAnsi="Arial"/>
          <w:b/>
          <w:color w:val="003366"/>
          <w:sz w:val="24"/>
          <w:szCs w:val="18"/>
        </w:rPr>
        <w:t>Field Discussion &amp; Program Implementation Analysis</w:t>
      </w:r>
    </w:p>
    <w:p w14:paraId="08413898" w14:textId="77777777" w:rsidR="00E76CF4" w:rsidRDefault="00E76CF4" w:rsidP="00E76CF4">
      <w:r>
        <w:t xml:space="preserve">During the field audit, structured interviews and discussions were conducted with facility stakeholders and district representatives. The key findings regarding records, maintenance, service impact, and implementation challenges are detailed below: </w:t>
      </w:r>
    </w:p>
    <w:p w14:paraId="4924E3EE" w14:textId="77777777" w:rsidR="00E76CF4" w:rsidRPr="00022F3E" w:rsidRDefault="00E76CF4" w:rsidP="00E76CF4">
      <w:pPr>
        <w:pStyle w:val="ListParagraph"/>
        <w:numPr>
          <w:ilvl w:val="0"/>
          <w:numId w:val="17"/>
        </w:numPr>
        <w:spacing w:after="80"/>
        <w:rPr>
          <w:sz w:val="21"/>
        </w:rPr>
      </w:pPr>
      <w:r w:rsidRPr="00022F3E">
        <w:rPr>
          <w:sz w:val="19"/>
        </w:rPr>
        <w:t xml:space="preserve">The facility maintains an organized record of all assets provided under the </w:t>
      </w:r>
      <w:proofErr w:type="spellStart"/>
      <w:r w:rsidRPr="00022F3E">
        <w:rPr>
          <w:sz w:val="19"/>
        </w:rPr>
        <w:t>UgIFT</w:t>
      </w:r>
      <w:proofErr w:type="spellEnd"/>
      <w:r w:rsidRPr="00022F3E">
        <w:rPr>
          <w:sz w:val="19"/>
        </w:rPr>
        <w:t xml:space="preserve"> program, including delivery notes and asset classifications.</w:t>
      </w:r>
    </w:p>
    <w:p w14:paraId="2748EA98" w14:textId="208B0225" w:rsidR="00E76CF4" w:rsidRPr="00022F3E" w:rsidRDefault="00E76CF4" w:rsidP="00E76CF4">
      <w:pPr>
        <w:pStyle w:val="ListParagraph"/>
        <w:numPr>
          <w:ilvl w:val="0"/>
          <w:numId w:val="17"/>
        </w:numPr>
        <w:spacing w:after="80"/>
        <w:rPr>
          <w:sz w:val="21"/>
        </w:rPr>
      </w:pPr>
      <w:r>
        <w:rPr>
          <w:sz w:val="19"/>
        </w:rPr>
        <w:lastRenderedPageBreak/>
        <w:t>The facility is still actively under construction and has not been fully commissioned. Staff quarters remain unfinished. Consequently, full maintenance, repair, and replacement protocols are yet to be operationalized.</w:t>
      </w:r>
    </w:p>
    <w:p w14:paraId="335C877C" w14:textId="77777777" w:rsidR="00E76CF4" w:rsidRPr="00022F3E" w:rsidRDefault="00E76CF4" w:rsidP="00E76CF4">
      <w:pPr>
        <w:pStyle w:val="ListParagraph"/>
        <w:numPr>
          <w:ilvl w:val="0"/>
          <w:numId w:val="17"/>
        </w:numPr>
        <w:spacing w:after="80"/>
        <w:rPr>
          <w:sz w:val="21"/>
        </w:rPr>
      </w:pPr>
      <w:r>
        <w:rPr>
          <w:sz w:val="19"/>
        </w:rPr>
        <w:t>The school maintains regular monitoring logs regarding asset functionality and breakdown status. No operational breakdowns were reported, though several assets remain non-functional due to delayed installation.</w:t>
      </w:r>
    </w:p>
    <w:p w14:paraId="7FC677B6" w14:textId="2C1361C6" w:rsidR="00E76CF4" w:rsidRDefault="00E76CF4" w:rsidP="00E76CF4">
      <w:pPr>
        <w:rPr>
          <w:b/>
          <w:color w:val="003366"/>
          <w:sz w:val="19"/>
        </w:rPr>
      </w:pPr>
      <w:r>
        <w:rPr>
          <w:b/>
          <w:color w:val="003366"/>
          <w:sz w:val="19"/>
        </w:rPr>
        <w:t>Program Impact</w:t>
      </w:r>
    </w:p>
    <w:p w14:paraId="7BEB6EE2" w14:textId="61FD4829" w:rsidR="00E76CF4" w:rsidRPr="00D715E0" w:rsidRDefault="00E76CF4" w:rsidP="00E76CF4">
      <w:pPr>
        <w:pStyle w:val="ListParagraph"/>
        <w:numPr>
          <w:ilvl w:val="0"/>
          <w:numId w:val="20"/>
        </w:numPr>
        <w:spacing w:after="80"/>
        <w:rPr>
          <w:b/>
          <w:color w:val="003366"/>
          <w:sz w:val="19"/>
        </w:rPr>
      </w:pPr>
      <w:r w:rsidRPr="00D715E0">
        <w:rPr>
          <w:sz w:val="19"/>
        </w:rPr>
        <w:t xml:space="preserve">Transformative Impact: Once completed and commissioned, </w:t>
      </w:r>
      <w:r>
        <w:rPr>
          <w:sz w:val="19"/>
        </w:rPr>
        <w:t>Kango</w:t>
      </w:r>
      <w:r w:rsidRPr="00D715E0">
        <w:rPr>
          <w:sz w:val="19"/>
        </w:rPr>
        <w:t xml:space="preserve"> Seed SS will establish a state-of-the-art rural academic hub featuring modern science laboratories, staff housing, ICT facilities, and sanitation blocks, revolutionizing local secondary education.</w:t>
      </w:r>
    </w:p>
    <w:p w14:paraId="1209D85A" w14:textId="1ADC34BC" w:rsidR="00E76CF4" w:rsidRDefault="00E76CF4" w:rsidP="00E76CF4">
      <w:pPr>
        <w:rPr>
          <w:b/>
          <w:color w:val="003366"/>
          <w:sz w:val="19"/>
        </w:rPr>
      </w:pPr>
      <w:r>
        <w:rPr>
          <w:b/>
          <w:color w:val="003366"/>
          <w:sz w:val="19"/>
        </w:rPr>
        <w:t>Challenges</w:t>
      </w:r>
    </w:p>
    <w:p w14:paraId="1EBDBF1A" w14:textId="7BC9E2C8" w:rsidR="00E76CF4" w:rsidRPr="00D715E0" w:rsidRDefault="00E76CF4" w:rsidP="00E76CF4">
      <w:pPr>
        <w:pStyle w:val="ListParagraph"/>
        <w:numPr>
          <w:ilvl w:val="0"/>
          <w:numId w:val="19"/>
        </w:numPr>
        <w:spacing w:after="80"/>
        <w:rPr>
          <w:sz w:val="19"/>
        </w:rPr>
      </w:pPr>
      <w:r w:rsidRPr="00D715E0">
        <w:rPr>
          <w:sz w:val="19"/>
        </w:rPr>
        <w:t>Major construction delays stem from assigning the SAME CONTRACTOR to concurrently execute works at both Kango Seed SS</w:t>
      </w:r>
      <w:r>
        <w:rPr>
          <w:sz w:val="19"/>
        </w:rPr>
        <w:t xml:space="preserve"> and </w:t>
      </w:r>
      <w:r w:rsidRPr="00D715E0">
        <w:rPr>
          <w:sz w:val="19"/>
        </w:rPr>
        <w:t>Amei Seed SS. This concurrency split the contractor's capacity, directly delaying ICT and science lab equipment installation.</w:t>
      </w:r>
    </w:p>
    <w:p w14:paraId="70590A14" w14:textId="38F78258" w:rsidR="00E76CF4" w:rsidRPr="00D715E0" w:rsidRDefault="00E76CF4" w:rsidP="00E76CF4">
      <w:pPr>
        <w:rPr>
          <w:b/>
          <w:color w:val="003366"/>
          <w:sz w:val="19"/>
        </w:rPr>
      </w:pPr>
      <w:r w:rsidRPr="00D715E0">
        <w:rPr>
          <w:b/>
          <w:color w:val="003366"/>
          <w:sz w:val="19"/>
        </w:rPr>
        <w:t>Recommendations</w:t>
      </w:r>
    </w:p>
    <w:p w14:paraId="22E4A5F7" w14:textId="7B6954CC" w:rsidR="00E76CF4" w:rsidRPr="00D715E0" w:rsidRDefault="00E76CF4" w:rsidP="00E76CF4">
      <w:pPr>
        <w:pStyle w:val="ListParagraph"/>
        <w:numPr>
          <w:ilvl w:val="0"/>
          <w:numId w:val="18"/>
        </w:numPr>
        <w:spacing w:after="80"/>
        <w:rPr>
          <w:sz w:val="19"/>
        </w:rPr>
      </w:pPr>
      <w:r w:rsidRPr="00D715E0">
        <w:rPr>
          <w:sz w:val="19"/>
        </w:rPr>
        <w:t>Timely release of government funds is required to ensure smooth cash flow and enable the contractor to finish civil works. This will enable the contractor to clear liquidity bottlenecks and complete the 3 staff quarters and water tank mountings.</w:t>
      </w:r>
    </w:p>
    <w:p w14:paraId="38BFC295" w14:textId="52796099" w:rsidR="00E76CF4" w:rsidRPr="007441C6" w:rsidRDefault="007441C6" w:rsidP="00E76CF4">
      <w:pPr>
        <w:rPr>
          <w:b/>
          <w:color w:val="003366"/>
          <w:sz w:val="19"/>
        </w:rPr>
      </w:pPr>
      <w:r>
        <w:rPr>
          <w:noProof/>
        </w:rPr>
        <w:drawing>
          <wp:anchor distT="0" distB="0" distL="114300" distR="114300" simplePos="0" relativeHeight="251648000" behindDoc="1" locked="0" layoutInCell="1" allowOverlap="1" wp14:anchorId="34856238" wp14:editId="437F4FA8">
            <wp:simplePos x="0" y="0"/>
            <wp:positionH relativeFrom="column">
              <wp:posOffset>4121150</wp:posOffset>
            </wp:positionH>
            <wp:positionV relativeFrom="paragraph">
              <wp:posOffset>260350</wp:posOffset>
            </wp:positionV>
            <wp:extent cx="2133600" cy="1600318"/>
            <wp:effectExtent l="0" t="0" r="0" b="0"/>
            <wp:wrapNone/>
            <wp:docPr id="5561861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33600" cy="160031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14:anchorId="1B5FA6D5" wp14:editId="6A620B7E">
            <wp:simplePos x="0" y="0"/>
            <wp:positionH relativeFrom="column">
              <wp:posOffset>1657350</wp:posOffset>
            </wp:positionH>
            <wp:positionV relativeFrom="paragraph">
              <wp:posOffset>263525</wp:posOffset>
            </wp:positionV>
            <wp:extent cx="2298700" cy="1724153"/>
            <wp:effectExtent l="0" t="0" r="6350" b="9525"/>
            <wp:wrapNone/>
            <wp:docPr id="5007137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98700" cy="17241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41C6">
        <w:rPr>
          <w:b/>
          <w:noProof/>
          <w:color w:val="003366"/>
          <w:sz w:val="19"/>
        </w:rPr>
        <w:drawing>
          <wp:anchor distT="0" distB="0" distL="114300" distR="114300" simplePos="0" relativeHeight="251693056" behindDoc="1" locked="0" layoutInCell="1" allowOverlap="1" wp14:anchorId="325D7FF2" wp14:editId="2AB0CB5A">
            <wp:simplePos x="0" y="0"/>
            <wp:positionH relativeFrom="column">
              <wp:posOffset>-736600</wp:posOffset>
            </wp:positionH>
            <wp:positionV relativeFrom="paragraph">
              <wp:posOffset>262443</wp:posOffset>
            </wp:positionV>
            <wp:extent cx="2299577" cy="1790700"/>
            <wp:effectExtent l="0" t="0" r="5715" b="0"/>
            <wp:wrapNone/>
            <wp:docPr id="3964898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27">
                      <a:extLst>
                        <a:ext uri="{28A0092B-C50C-407E-A947-70E740481C1C}">
                          <a14:useLocalDpi xmlns:a14="http://schemas.microsoft.com/office/drawing/2010/main" val="0"/>
                        </a:ext>
                      </a:extLst>
                    </a:blip>
                    <a:srcRect t="12076" b="29523"/>
                    <a:stretch>
                      <a:fillRect/>
                    </a:stretch>
                  </pic:blipFill>
                  <pic:spPr bwMode="auto">
                    <a:xfrm>
                      <a:off x="0" y="0"/>
                      <a:ext cx="2299577" cy="1790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441C6">
        <w:rPr>
          <w:b/>
          <w:color w:val="003366"/>
          <w:sz w:val="19"/>
        </w:rPr>
        <w:t xml:space="preserve">Field photos </w:t>
      </w:r>
    </w:p>
    <w:p w14:paraId="65250F9A" w14:textId="2D662676" w:rsidR="00F77A5B" w:rsidRDefault="00F77A5B"/>
    <w:p w14:paraId="1BA9DE48" w14:textId="6446D26F" w:rsidR="00336A72" w:rsidRDefault="00336A72"/>
    <w:p w14:paraId="3275500B" w14:textId="5B3361C8" w:rsidR="00336A72" w:rsidRDefault="00336A72"/>
    <w:p w14:paraId="7D1E3CF3" w14:textId="5C4B52B8" w:rsidR="00336A72" w:rsidRDefault="00336A72"/>
    <w:p w14:paraId="24D7DE6F" w14:textId="6B503A86" w:rsidR="00336A72" w:rsidRDefault="00336A72"/>
    <w:p w14:paraId="3ECECDE5" w14:textId="18A05F7D" w:rsidR="00336A72" w:rsidRDefault="007441C6">
      <w:r>
        <w:rPr>
          <w:noProof/>
        </w:rPr>
        <w:drawing>
          <wp:anchor distT="0" distB="0" distL="114300" distR="114300" simplePos="0" relativeHeight="251740160" behindDoc="1" locked="0" layoutInCell="1" allowOverlap="1" wp14:anchorId="71040C86" wp14:editId="40E3B622">
            <wp:simplePos x="0" y="0"/>
            <wp:positionH relativeFrom="column">
              <wp:posOffset>4025899</wp:posOffset>
            </wp:positionH>
            <wp:positionV relativeFrom="paragraph">
              <wp:posOffset>172720</wp:posOffset>
            </wp:positionV>
            <wp:extent cx="2345093" cy="1758950"/>
            <wp:effectExtent l="0" t="0" r="0" b="0"/>
            <wp:wrapNone/>
            <wp:docPr id="12129956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0800000">
                      <a:off x="0" y="0"/>
                      <a:ext cx="2346323" cy="175987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8896" behindDoc="1" locked="0" layoutInCell="1" allowOverlap="1" wp14:anchorId="6DE41E10" wp14:editId="4A2C833F">
            <wp:simplePos x="0" y="0"/>
            <wp:positionH relativeFrom="column">
              <wp:posOffset>1619422</wp:posOffset>
            </wp:positionH>
            <wp:positionV relativeFrom="paragraph">
              <wp:posOffset>213995</wp:posOffset>
            </wp:positionV>
            <wp:extent cx="2336800" cy="1752729"/>
            <wp:effectExtent l="0" t="0" r="6350" b="0"/>
            <wp:wrapNone/>
            <wp:docPr id="6763128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36800" cy="175272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2512" behindDoc="1" locked="0" layoutInCell="1" allowOverlap="1" wp14:anchorId="085DD8FC" wp14:editId="28C288DA">
            <wp:simplePos x="0" y="0"/>
            <wp:positionH relativeFrom="column">
              <wp:posOffset>-736600</wp:posOffset>
            </wp:positionH>
            <wp:positionV relativeFrom="paragraph">
              <wp:posOffset>241935</wp:posOffset>
            </wp:positionV>
            <wp:extent cx="2298700" cy="1724153"/>
            <wp:effectExtent l="0" t="0" r="6350" b="9525"/>
            <wp:wrapNone/>
            <wp:docPr id="16917577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98700" cy="17241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3C903E" w14:textId="61369614" w:rsidR="00336A72" w:rsidRDefault="00336A72"/>
    <w:p w14:paraId="4F125AA6" w14:textId="13F697F4" w:rsidR="00336A72" w:rsidRDefault="00336A72"/>
    <w:p w14:paraId="5BB8DC88" w14:textId="20D43D5C" w:rsidR="00336A72" w:rsidRDefault="00336A72"/>
    <w:p w14:paraId="08E87D23" w14:textId="53BD31DE" w:rsidR="00336A72" w:rsidRDefault="00336A72"/>
    <w:p w14:paraId="02550196" w14:textId="1ABBBD34" w:rsidR="00336A72" w:rsidRDefault="007441C6">
      <w:r>
        <w:rPr>
          <w:noProof/>
        </w:rPr>
        <w:drawing>
          <wp:anchor distT="0" distB="0" distL="114300" distR="114300" simplePos="0" relativeHeight="251754496" behindDoc="1" locked="0" layoutInCell="1" allowOverlap="1" wp14:anchorId="6B0D318E" wp14:editId="1AD1890D">
            <wp:simplePos x="0" y="0"/>
            <wp:positionH relativeFrom="column">
              <wp:posOffset>-781050</wp:posOffset>
            </wp:positionH>
            <wp:positionV relativeFrom="paragraph">
              <wp:posOffset>405130</wp:posOffset>
            </wp:positionV>
            <wp:extent cx="1924050" cy="2111695"/>
            <wp:effectExtent l="0" t="0" r="0" b="3175"/>
            <wp:wrapNone/>
            <wp:docPr id="7410570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1">
                      <a:extLst>
                        <a:ext uri="{28A0092B-C50C-407E-A947-70E740481C1C}">
                          <a14:useLocalDpi xmlns:a14="http://schemas.microsoft.com/office/drawing/2010/main" val="0"/>
                        </a:ext>
                      </a:extLst>
                    </a:blip>
                    <a:srcRect t="17737"/>
                    <a:stretch>
                      <a:fillRect/>
                    </a:stretch>
                  </pic:blipFill>
                  <pic:spPr bwMode="auto">
                    <a:xfrm>
                      <a:off x="0" y="0"/>
                      <a:ext cx="1925930" cy="211375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FCBF74" w14:textId="0628656B" w:rsidR="00336A72" w:rsidRDefault="0032027D">
      <w:r>
        <w:rPr>
          <w:noProof/>
        </w:rPr>
        <w:drawing>
          <wp:anchor distT="0" distB="0" distL="114300" distR="114300" simplePos="0" relativeHeight="251769856" behindDoc="1" locked="0" layoutInCell="1" allowOverlap="1" wp14:anchorId="71C2A9D2" wp14:editId="50E4A997">
            <wp:simplePos x="0" y="0"/>
            <wp:positionH relativeFrom="column">
              <wp:posOffset>2996565</wp:posOffset>
            </wp:positionH>
            <wp:positionV relativeFrom="paragraph">
              <wp:posOffset>145415</wp:posOffset>
            </wp:positionV>
            <wp:extent cx="3369571" cy="1974850"/>
            <wp:effectExtent l="0" t="0" r="2540" b="6350"/>
            <wp:wrapNone/>
            <wp:docPr id="18271278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2">
                      <a:extLst>
                        <a:ext uri="{28A0092B-C50C-407E-A947-70E740481C1C}">
                          <a14:useLocalDpi xmlns:a14="http://schemas.microsoft.com/office/drawing/2010/main" val="0"/>
                        </a:ext>
                      </a:extLst>
                    </a:blip>
                    <a:srcRect t="22185" b="33860"/>
                    <a:stretch>
                      <a:fillRect/>
                    </a:stretch>
                  </pic:blipFill>
                  <pic:spPr bwMode="auto">
                    <a:xfrm>
                      <a:off x="0" y="0"/>
                      <a:ext cx="3369571" cy="1974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2688" behindDoc="1" locked="0" layoutInCell="1" allowOverlap="1" wp14:anchorId="51B38D22" wp14:editId="2E3019B5">
            <wp:simplePos x="0" y="0"/>
            <wp:positionH relativeFrom="column">
              <wp:posOffset>1238250</wp:posOffset>
            </wp:positionH>
            <wp:positionV relativeFrom="paragraph">
              <wp:posOffset>59690</wp:posOffset>
            </wp:positionV>
            <wp:extent cx="1600200" cy="2133658"/>
            <wp:effectExtent l="0" t="0" r="0" b="0"/>
            <wp:wrapNone/>
            <wp:docPr id="9614930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00200" cy="21336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8E181A" w14:textId="5D8BC7D7" w:rsidR="00336A72" w:rsidRDefault="00336A72"/>
    <w:p w14:paraId="20B544E2" w14:textId="2F3748E1" w:rsidR="00336A72" w:rsidRDefault="00336A72"/>
    <w:p w14:paraId="26E3F837" w14:textId="0E326E31" w:rsidR="00805B1B" w:rsidRDefault="00805B1B" w:rsidP="00DD5598">
      <w:pPr>
        <w:pStyle w:val="ListParagraph"/>
        <w:numPr>
          <w:ilvl w:val="0"/>
          <w:numId w:val="26"/>
        </w:numPr>
        <w:spacing w:after="0"/>
      </w:pPr>
      <w:r w:rsidRPr="00805B1B">
        <w:rPr>
          <w:b/>
          <w:bCs/>
          <w:iCs/>
          <w:color w:val="auto"/>
          <w:sz w:val="26"/>
        </w:rPr>
        <w:lastRenderedPageBreak/>
        <w:t xml:space="preserve">AMWONYO HC III </w:t>
      </w:r>
      <w:r w:rsidRPr="00C61B70">
        <w:rPr>
          <w:b/>
          <w:bCs/>
          <w:iCs/>
          <w:color w:val="auto"/>
          <w:sz w:val="26"/>
        </w:rPr>
        <w:t>— ZOMBO DISTRICT LOCAL GOVERNMENT (WEST NILE REGION)</w:t>
      </w:r>
    </w:p>
    <w:p w14:paraId="12B61513" w14:textId="43394315" w:rsidR="00805B1B" w:rsidRDefault="00805B1B" w:rsidP="00805B1B">
      <w:pPr>
        <w:keepNext/>
        <w:spacing w:before="360" w:after="120"/>
      </w:pPr>
      <w:r>
        <w:rPr>
          <w:b/>
          <w:color w:val="003366"/>
          <w:sz w:val="30"/>
        </w:rPr>
        <w:t xml:space="preserve">Executive Summary </w:t>
      </w:r>
    </w:p>
    <w:p w14:paraId="6E532B21" w14:textId="77777777" w:rsidR="00805B1B" w:rsidRDefault="00805B1B" w:rsidP="00805B1B">
      <w:pPr>
        <w:spacing w:after="80"/>
        <w:rPr>
          <w:sz w:val="21"/>
        </w:rPr>
      </w:pPr>
      <w:r>
        <w:rPr>
          <w:sz w:val="21"/>
        </w:rPr>
        <w:t xml:space="preserve">This report presents the comprehensive audit findings and verified asset inventory for </w:t>
      </w:r>
      <w:proofErr w:type="spellStart"/>
      <w:r>
        <w:rPr>
          <w:sz w:val="21"/>
        </w:rPr>
        <w:t>Amwonyo</w:t>
      </w:r>
      <w:proofErr w:type="spellEnd"/>
      <w:r>
        <w:rPr>
          <w:sz w:val="21"/>
        </w:rPr>
        <w:t xml:space="preserve"> Health Centre III located in </w:t>
      </w:r>
      <w:proofErr w:type="spellStart"/>
      <w:r>
        <w:rPr>
          <w:sz w:val="21"/>
        </w:rPr>
        <w:t>Akaa</w:t>
      </w:r>
      <w:proofErr w:type="spellEnd"/>
      <w:r>
        <w:rPr>
          <w:sz w:val="21"/>
        </w:rPr>
        <w:t xml:space="preserve"> Sub-County, Zombo District, following a detailed field verification exercise conducted between August and September 2026.</w:t>
      </w:r>
    </w:p>
    <w:p w14:paraId="31C26251" w14:textId="77777777" w:rsidR="00805B1B" w:rsidRDefault="00805B1B" w:rsidP="00805B1B">
      <w:pPr>
        <w:spacing w:after="80"/>
        <w:rPr>
          <w:i/>
          <w:sz w:val="20"/>
        </w:rPr>
      </w:pPr>
      <w:r>
        <w:rPr>
          <w:i/>
          <w:sz w:val="20"/>
        </w:rPr>
        <w:t xml:space="preserve">Out of 54 distinct asset line items and civil infrastructure projects audited at </w:t>
      </w:r>
      <w:proofErr w:type="spellStart"/>
      <w:r>
        <w:rPr>
          <w:i/>
          <w:sz w:val="20"/>
        </w:rPr>
        <w:t>Amwonyo</w:t>
      </w:r>
      <w:proofErr w:type="spellEnd"/>
      <w:r>
        <w:rPr>
          <w:i/>
          <w:sz w:val="20"/>
        </w:rPr>
        <w:t xml:space="preserve"> HC III, 52 items (96.3%) are functional. </w:t>
      </w:r>
      <w:proofErr w:type="spellStart"/>
      <w:r>
        <w:rPr>
          <w:i/>
          <w:sz w:val="20"/>
        </w:rPr>
        <w:t>UgIFT</w:t>
      </w:r>
      <w:proofErr w:type="spellEnd"/>
      <w:r>
        <w:rPr>
          <w:i/>
          <w:sz w:val="20"/>
        </w:rPr>
        <w:t xml:space="preserve"> investments have dramatically expanded clinical bed capacity and patient admissions. However, severe power supply instability and non-functional solar systems have left heavy diagnostic equipment (including autoclaves, centrifuges, and refrigerators) stored in original packaging.</w:t>
      </w:r>
    </w:p>
    <w:p w14:paraId="0942806A" w14:textId="77777777" w:rsidR="00805B1B" w:rsidRPr="001C7A69" w:rsidRDefault="00805B1B" w:rsidP="00805B1B">
      <w:pPr>
        <w:spacing w:after="80"/>
        <w:rPr>
          <w:sz w:val="8"/>
          <w:szCs w:val="8"/>
        </w:rPr>
      </w:pPr>
    </w:p>
    <w:p w14:paraId="574524D1" w14:textId="77777777" w:rsidR="00805B1B" w:rsidRDefault="00805B1B" w:rsidP="00805B1B">
      <w:pPr>
        <w:spacing w:after="80"/>
      </w:pPr>
      <w:r w:rsidRPr="003A3034">
        <w:rPr>
          <w:b/>
          <w:bCs/>
        </w:rPr>
        <w:t>Note:</w:t>
      </w:r>
      <w:r>
        <w:t xml:space="preserve"> </w:t>
      </w:r>
      <w:r>
        <w:rPr>
          <w:sz w:val="21"/>
        </w:rPr>
        <w:t xml:space="preserve">During physical inspection, the field team identified 22 equipment categories present and operational on-site that were not recorded on the official </w:t>
      </w:r>
      <w:proofErr w:type="spellStart"/>
      <w:r>
        <w:rPr>
          <w:sz w:val="21"/>
        </w:rPr>
        <w:t>UgIFT</w:t>
      </w:r>
      <w:proofErr w:type="spellEnd"/>
      <w:r>
        <w:rPr>
          <w:sz w:val="21"/>
        </w:rPr>
        <w:t xml:space="preserve"> master list. These items include wall-mounted BP machines, examination couches, LED examination lights, height meters, binocular microscopes, patient screens, stethoscopes, stretchers, adult weighing scales, digital infant weighing scales, wheelchairs, medical waste bins, wall clocks, adult beds, benches, oxygen concentrators, centrifuges, infant warmers, delivery beds, swivel office chairs, desks, and filing cabinets. All these items were physically verified, inspected, by the guidance of the in-charge and integrated into this master summary.</w:t>
      </w:r>
    </w:p>
    <w:p w14:paraId="79C7C215" w14:textId="42BC88F2" w:rsidR="00805B1B" w:rsidRDefault="00805B1B" w:rsidP="00805B1B">
      <w:pPr>
        <w:keepNext/>
        <w:spacing w:before="260" w:after="80"/>
      </w:pPr>
      <w:r>
        <w:rPr>
          <w:b/>
          <w:color w:val="1F497D"/>
          <w:sz w:val="25"/>
        </w:rPr>
        <w:t>Findings</w:t>
      </w:r>
    </w:p>
    <w:p w14:paraId="7F6D91AB" w14:textId="77777777" w:rsidR="00805B1B" w:rsidRDefault="00805B1B" w:rsidP="00805B1B">
      <w:pPr>
        <w:pStyle w:val="ListBullet"/>
        <w:numPr>
          <w:ilvl w:val="0"/>
          <w:numId w:val="25"/>
        </w:numPr>
        <w:spacing w:after="60"/>
      </w:pPr>
      <w:r w:rsidRPr="003A3034">
        <w:rPr>
          <w:bCs/>
          <w:sz w:val="21"/>
        </w:rPr>
        <w:t>Physical Provision:</w:t>
      </w:r>
      <w:r>
        <w:rPr>
          <w:b/>
          <w:sz w:val="21"/>
        </w:rPr>
        <w:t xml:space="preserve"> </w:t>
      </w:r>
      <w:r>
        <w:rPr>
          <w:sz w:val="21"/>
        </w:rPr>
        <w:t xml:space="preserve"> High Rate of Asset Availability &amp; Operationality: Over 96% of supplied </w:t>
      </w:r>
      <w:proofErr w:type="spellStart"/>
      <w:r>
        <w:rPr>
          <w:sz w:val="21"/>
        </w:rPr>
        <w:t>UgIFT</w:t>
      </w:r>
      <w:proofErr w:type="spellEnd"/>
      <w:r>
        <w:rPr>
          <w:sz w:val="21"/>
        </w:rPr>
        <w:t xml:space="preserve"> assets were physically accounted for on-site, in functional physical condition, and actively enhancing patient care.</w:t>
      </w:r>
    </w:p>
    <w:p w14:paraId="297A38A5" w14:textId="77777777" w:rsidR="00805B1B" w:rsidRDefault="00805B1B" w:rsidP="00805B1B">
      <w:pPr>
        <w:pStyle w:val="ListBullet"/>
        <w:numPr>
          <w:ilvl w:val="0"/>
          <w:numId w:val="25"/>
        </w:numPr>
        <w:spacing w:after="60"/>
      </w:pPr>
      <w:r w:rsidRPr="003A3034">
        <w:rPr>
          <w:bCs/>
          <w:sz w:val="21"/>
        </w:rPr>
        <w:t>Service Delivery Impact:</w:t>
      </w:r>
      <w:r>
        <w:rPr>
          <w:b/>
          <w:sz w:val="21"/>
        </w:rPr>
        <w:t xml:space="preserve"> </w:t>
      </w:r>
      <w:r>
        <w:rPr>
          <w:sz w:val="21"/>
        </w:rPr>
        <w:t xml:space="preserve"> The introduction of </w:t>
      </w:r>
      <w:proofErr w:type="spellStart"/>
      <w:r>
        <w:rPr>
          <w:sz w:val="21"/>
        </w:rPr>
        <w:t>UgIFT</w:t>
      </w:r>
      <w:proofErr w:type="spellEnd"/>
      <w:r>
        <w:rPr>
          <w:sz w:val="21"/>
        </w:rPr>
        <w:t xml:space="preserve"> medical equipment (maternity beds, patient beds, delivery sets, resuscitators, oximeters, and suction units) has enabled full inpatient admission capacity, </w:t>
      </w:r>
      <w:proofErr w:type="gramStart"/>
      <w:r>
        <w:rPr>
          <w:sz w:val="21"/>
        </w:rPr>
        <w:t>easing</w:t>
      </w:r>
      <w:proofErr w:type="gramEnd"/>
      <w:r>
        <w:rPr>
          <w:sz w:val="21"/>
        </w:rPr>
        <w:t xml:space="preserve"> clinical workflows and significantly improving maternal and child health outcomes.</w:t>
      </w:r>
    </w:p>
    <w:p w14:paraId="50DBDE98" w14:textId="77777777" w:rsidR="00805B1B" w:rsidRDefault="00805B1B" w:rsidP="00805B1B">
      <w:pPr>
        <w:pStyle w:val="ListBullet"/>
        <w:numPr>
          <w:ilvl w:val="0"/>
          <w:numId w:val="25"/>
        </w:numPr>
        <w:spacing w:after="60"/>
      </w:pPr>
      <w:r w:rsidRPr="003A3034">
        <w:rPr>
          <w:bCs/>
          <w:sz w:val="21"/>
        </w:rPr>
        <w:t>Power Grid &amp; Energy Bottlenecks:</w:t>
      </w:r>
      <w:r>
        <w:rPr>
          <w:b/>
          <w:sz w:val="21"/>
        </w:rPr>
        <w:t xml:space="preserve"> </w:t>
      </w:r>
      <w:r>
        <w:rPr>
          <w:sz w:val="21"/>
        </w:rPr>
        <w:t xml:space="preserve"> Frequent electricity outages and a non-functional facility solar power system prevent the deployment of electrical medical devices. Highly critical equipment—such as the 20L Autoclave, Binocular Microscope, Basic Medical Refrigerator, and Electric Centrifuge—remains packed in store boxes.</w:t>
      </w:r>
    </w:p>
    <w:p w14:paraId="1DF74018" w14:textId="77777777" w:rsidR="00805B1B" w:rsidRDefault="00805B1B" w:rsidP="00805B1B">
      <w:pPr>
        <w:pStyle w:val="ListBullet"/>
        <w:numPr>
          <w:ilvl w:val="0"/>
          <w:numId w:val="25"/>
        </w:numPr>
        <w:spacing w:after="60"/>
      </w:pPr>
      <w:r w:rsidRPr="003A3034">
        <w:rPr>
          <w:bCs/>
          <w:sz w:val="21"/>
        </w:rPr>
        <w:t>Engraving &amp; Tagging Compliance:</w:t>
      </w:r>
      <w:r>
        <w:rPr>
          <w:b/>
          <w:sz w:val="21"/>
        </w:rPr>
        <w:t xml:space="preserve"> </w:t>
      </w:r>
      <w:r>
        <w:rPr>
          <w:sz w:val="21"/>
        </w:rPr>
        <w:t xml:space="preserve"> The vast majority of physical assets lack official engraved asset tags. Only wooden/metallic benches, desks, filing cabinets, and waste bins carry project markings ('GOU/MOH-UGIFT PROJECT F/Y 2023/2024'). Unengraved items present high risk for asset management and tracking.</w:t>
      </w:r>
    </w:p>
    <w:p w14:paraId="31628826" w14:textId="77777777" w:rsidR="00805B1B" w:rsidRPr="00805B1B" w:rsidRDefault="00805B1B" w:rsidP="00805B1B">
      <w:pPr>
        <w:pStyle w:val="ListBullet"/>
        <w:numPr>
          <w:ilvl w:val="0"/>
          <w:numId w:val="25"/>
        </w:numPr>
        <w:spacing w:after="60"/>
      </w:pPr>
      <w:r w:rsidRPr="003A3034">
        <w:rPr>
          <w:bCs/>
          <w:sz w:val="21"/>
        </w:rPr>
        <w:t>Oxygen Refill Logistics Deficit:</w:t>
      </w:r>
      <w:r>
        <w:rPr>
          <w:b/>
          <w:sz w:val="21"/>
        </w:rPr>
        <w:t xml:space="preserve"> </w:t>
      </w:r>
      <w:r>
        <w:rPr>
          <w:sz w:val="21"/>
        </w:rPr>
        <w:t xml:space="preserve"> Two 45L Oxygen Therapy Apparatus cylinders were verified as non-functional due to lack of medical oxygen refills, restricting emergency respiratory care.</w:t>
      </w:r>
    </w:p>
    <w:p w14:paraId="0425EF90" w14:textId="77777777" w:rsidR="00805B1B" w:rsidRDefault="00805B1B" w:rsidP="00DD5598">
      <w:pPr>
        <w:keepNext/>
        <w:spacing w:before="280" w:after="0"/>
      </w:pPr>
      <w:r>
        <w:rPr>
          <w:b/>
          <w:color w:val="1F497D"/>
          <w:sz w:val="28"/>
        </w:rPr>
        <w:t>Facility Buildings</w:t>
      </w:r>
    </w:p>
    <w:p w14:paraId="3E640EE0" w14:textId="10B54A42" w:rsidR="00805B1B" w:rsidRDefault="00805B1B" w:rsidP="00805B1B">
      <w:pPr>
        <w:spacing w:after="160"/>
      </w:pPr>
      <w:r>
        <w:t xml:space="preserve">All primary non-residential, residential, and utility structures at </w:t>
      </w:r>
      <w:proofErr w:type="spellStart"/>
      <w:r w:rsidR="00052AF8">
        <w:t>Amwonyo</w:t>
      </w:r>
      <w:proofErr w:type="spellEnd"/>
      <w:r>
        <w:t xml:space="preserve"> Health Centre III are functional and actively utilized:</w:t>
      </w:r>
    </w:p>
    <w:p w14:paraId="1F9B7D9F" w14:textId="77777777" w:rsidR="00805B1B" w:rsidRDefault="00805B1B" w:rsidP="00805B1B">
      <w:pPr>
        <w:pStyle w:val="ListParagraph"/>
        <w:numPr>
          <w:ilvl w:val="0"/>
          <w:numId w:val="14"/>
        </w:numPr>
        <w:spacing w:after="160"/>
      </w:pPr>
      <w:r>
        <w:t>Maternity, Inpatient &amp; Laboratory Block - 1 Non-residential Block</w:t>
      </w:r>
    </w:p>
    <w:p w14:paraId="2B2EF2DD" w14:textId="77777777" w:rsidR="00805B1B" w:rsidRDefault="00805B1B" w:rsidP="00805B1B">
      <w:pPr>
        <w:pStyle w:val="ListParagraph"/>
        <w:numPr>
          <w:ilvl w:val="0"/>
          <w:numId w:val="14"/>
        </w:numPr>
        <w:spacing w:after="160"/>
      </w:pPr>
      <w:r>
        <w:lastRenderedPageBreak/>
        <w:t>Offices, OPD &amp; Laboratory Block -1 Non-residential Block</w:t>
      </w:r>
    </w:p>
    <w:p w14:paraId="4327C14E" w14:textId="77777777" w:rsidR="00805B1B" w:rsidRDefault="00805B1B" w:rsidP="00805B1B">
      <w:pPr>
        <w:pStyle w:val="ListParagraph"/>
        <w:numPr>
          <w:ilvl w:val="0"/>
          <w:numId w:val="14"/>
        </w:numPr>
        <w:spacing w:after="160"/>
      </w:pPr>
      <w:r>
        <w:t>Staff Quarters Block - 1 Residential Block</w:t>
      </w:r>
    </w:p>
    <w:p w14:paraId="672FAFF1" w14:textId="77777777" w:rsidR="00805B1B" w:rsidRDefault="00805B1B" w:rsidP="00805B1B">
      <w:pPr>
        <w:pStyle w:val="ListParagraph"/>
        <w:numPr>
          <w:ilvl w:val="0"/>
          <w:numId w:val="14"/>
        </w:numPr>
        <w:spacing w:after="160"/>
      </w:pPr>
      <w:r>
        <w:t>Gentex Water Storage Tanks - 2 Units (5,000L each)</w:t>
      </w:r>
    </w:p>
    <w:p w14:paraId="2B7D8BE4" w14:textId="77777777" w:rsidR="00805B1B" w:rsidRPr="00DC44B2" w:rsidRDefault="00805B1B" w:rsidP="00805B1B">
      <w:pPr>
        <w:pStyle w:val="ListParagraph"/>
        <w:numPr>
          <w:ilvl w:val="0"/>
          <w:numId w:val="14"/>
        </w:numPr>
        <w:spacing w:after="160"/>
      </w:pPr>
      <w:r>
        <w:t>Sanitation Facility - 1 Block (4-stance pit latrine)</w:t>
      </w:r>
    </w:p>
    <w:p w14:paraId="2C0DF2D2" w14:textId="77777777" w:rsidR="00805B1B" w:rsidRDefault="00805B1B" w:rsidP="00DD5598">
      <w:pPr>
        <w:keepNext/>
        <w:spacing w:before="360" w:after="0"/>
      </w:pPr>
      <w:r>
        <w:rPr>
          <w:b/>
          <w:color w:val="003366"/>
          <w:sz w:val="30"/>
        </w:rPr>
        <w:t xml:space="preserve">Qualitative Field Assessment </w:t>
      </w:r>
    </w:p>
    <w:p w14:paraId="2E29340A" w14:textId="77777777" w:rsidR="00805B1B" w:rsidRDefault="00805B1B" w:rsidP="00805B1B">
      <w:pPr>
        <w:spacing w:after="80"/>
      </w:pPr>
      <w:r>
        <w:rPr>
          <w:sz w:val="21"/>
        </w:rPr>
        <w:t xml:space="preserve">A structured informant interview was conducted with the In-Charge and responsible facility staff at </w:t>
      </w:r>
      <w:proofErr w:type="spellStart"/>
      <w:r>
        <w:rPr>
          <w:sz w:val="21"/>
        </w:rPr>
        <w:t>Amwonyo</w:t>
      </w:r>
      <w:proofErr w:type="spellEnd"/>
      <w:r>
        <w:rPr>
          <w:sz w:val="21"/>
        </w:rPr>
        <w:t xml:space="preserve"> Health Centre III to evaluate asset management protocols, maintenance systems, breakdown logging, and operational impact.</w:t>
      </w:r>
    </w:p>
    <w:p w14:paraId="7DBE1DA0" w14:textId="77777777" w:rsidR="00805B1B" w:rsidRDefault="00805B1B" w:rsidP="00DD5598">
      <w:pPr>
        <w:keepNext/>
        <w:spacing w:before="260" w:after="0"/>
      </w:pPr>
      <w:r>
        <w:rPr>
          <w:b/>
          <w:color w:val="1F497D"/>
          <w:sz w:val="25"/>
        </w:rPr>
        <w:t>Asset Register &amp; Documentation Practices</w:t>
      </w:r>
    </w:p>
    <w:p w14:paraId="01837399" w14:textId="77777777" w:rsidR="00805B1B" w:rsidRDefault="00805B1B" w:rsidP="00805B1B">
      <w:pPr>
        <w:spacing w:after="80"/>
      </w:pPr>
      <w:r>
        <w:rPr>
          <w:sz w:val="21"/>
        </w:rPr>
        <w:t xml:space="preserve">The facility maintains a physical log of assets supplied under </w:t>
      </w:r>
      <w:proofErr w:type="spellStart"/>
      <w:r>
        <w:rPr>
          <w:sz w:val="21"/>
        </w:rPr>
        <w:t>UgIFT</w:t>
      </w:r>
      <w:proofErr w:type="spellEnd"/>
      <w:r>
        <w:rPr>
          <w:sz w:val="21"/>
        </w:rPr>
        <w:t xml:space="preserve">, detailing item counts and description details. However, the facility's asset register lacks essential financial parameters, including unit purchase costs, accumulated depreciation, net book values, and unique individual asset tag numbers. Historical procurement documentation is managed centrally at the </w:t>
      </w:r>
      <w:proofErr w:type="gramStart"/>
      <w:r>
        <w:rPr>
          <w:sz w:val="21"/>
        </w:rPr>
        <w:t>District</w:t>
      </w:r>
      <w:proofErr w:type="gramEnd"/>
      <w:r>
        <w:rPr>
          <w:sz w:val="21"/>
        </w:rPr>
        <w:t xml:space="preserve"> level, leaving local facility managers without complete asset valuation records.</w:t>
      </w:r>
    </w:p>
    <w:p w14:paraId="2AF65A6C" w14:textId="77777777" w:rsidR="00805B1B" w:rsidRDefault="00805B1B" w:rsidP="00DD5598">
      <w:pPr>
        <w:keepNext/>
        <w:spacing w:before="260" w:after="0"/>
      </w:pPr>
      <w:r>
        <w:rPr>
          <w:b/>
          <w:color w:val="1F497D"/>
          <w:sz w:val="25"/>
        </w:rPr>
        <w:t>Repair &amp; Maintenance</w:t>
      </w:r>
    </w:p>
    <w:p w14:paraId="47F7B0A9" w14:textId="77777777" w:rsidR="00805B1B" w:rsidRDefault="00805B1B" w:rsidP="00805B1B">
      <w:pPr>
        <w:spacing w:after="80"/>
      </w:pPr>
      <w:r>
        <w:rPr>
          <w:sz w:val="21"/>
        </w:rPr>
        <w:t>The facility conducts regular physical checks on asset functionality. Any equipment breakdown or defect is documented and formally communicated to the DHO office. This escalation workflow ensures that defective assets are brought to district attention, though repair lead times remain constrained by regional schedule availability.</w:t>
      </w:r>
      <w:r>
        <w:t xml:space="preserve"> </w:t>
      </w:r>
      <w:r>
        <w:rPr>
          <w:sz w:val="21"/>
        </w:rPr>
        <w:t xml:space="preserve">Asset maintenance and repair </w:t>
      </w:r>
      <w:proofErr w:type="gramStart"/>
      <w:r>
        <w:rPr>
          <w:sz w:val="21"/>
        </w:rPr>
        <w:t>operates</w:t>
      </w:r>
      <w:proofErr w:type="gramEnd"/>
      <w:r>
        <w:rPr>
          <w:sz w:val="21"/>
        </w:rPr>
        <w:t xml:space="preserve"> under a dual-tier arrangement:</w:t>
      </w:r>
    </w:p>
    <w:p w14:paraId="0441170E" w14:textId="77777777" w:rsidR="00805B1B" w:rsidRDefault="00805B1B" w:rsidP="00805B1B">
      <w:pPr>
        <w:pStyle w:val="ListBullet"/>
        <w:numPr>
          <w:ilvl w:val="0"/>
          <w:numId w:val="22"/>
        </w:numPr>
        <w:spacing w:after="60"/>
      </w:pPr>
      <w:r w:rsidRPr="003A3034">
        <w:rPr>
          <w:bCs/>
          <w:sz w:val="21"/>
        </w:rPr>
        <w:t>Heavy Medical Machinery:</w:t>
      </w:r>
      <w:r>
        <w:rPr>
          <w:b/>
          <w:sz w:val="21"/>
        </w:rPr>
        <w:t xml:space="preserve"> </w:t>
      </w:r>
      <w:r>
        <w:rPr>
          <w:sz w:val="21"/>
        </w:rPr>
        <w:t xml:space="preserve"> Technical maintenance for complex, heavy medical equipment is provided by a specialized regional technical team stationed at </w:t>
      </w:r>
      <w:proofErr w:type="spellStart"/>
      <w:r>
        <w:rPr>
          <w:sz w:val="21"/>
        </w:rPr>
        <w:t>Arua</w:t>
      </w:r>
      <w:proofErr w:type="spellEnd"/>
      <w:r>
        <w:rPr>
          <w:sz w:val="21"/>
        </w:rPr>
        <w:t xml:space="preserve"> Regional Referral Hospital. However, repairs are executed according to the referral hospital's scheduled visits rather than immediate facility demand.</w:t>
      </w:r>
    </w:p>
    <w:p w14:paraId="501E332D" w14:textId="77777777" w:rsidR="00805B1B" w:rsidRDefault="00805B1B" w:rsidP="00805B1B">
      <w:pPr>
        <w:pStyle w:val="ListBullet"/>
        <w:numPr>
          <w:ilvl w:val="0"/>
          <w:numId w:val="22"/>
        </w:numPr>
        <w:spacing w:after="60"/>
      </w:pPr>
      <w:r w:rsidRPr="003A3034">
        <w:rPr>
          <w:bCs/>
          <w:sz w:val="21"/>
        </w:rPr>
        <w:t>Minor Equipment &amp; Local Interventions:</w:t>
      </w:r>
      <w:r>
        <w:rPr>
          <w:b/>
          <w:sz w:val="21"/>
        </w:rPr>
        <w:t xml:space="preserve"> </w:t>
      </w:r>
      <w:r>
        <w:rPr>
          <w:sz w:val="21"/>
        </w:rPr>
        <w:t xml:space="preserve"> Minor repairs and routine equipment servicing are managed directly by the facility using primary operating funds. When repairs exceed local technical or financial capacity, issues are escalated to the District Health Officer (DHO) for guidance and funding.</w:t>
      </w:r>
    </w:p>
    <w:p w14:paraId="319E1CF1" w14:textId="77777777" w:rsidR="00805B1B" w:rsidRDefault="00805B1B" w:rsidP="00805B1B">
      <w:pPr>
        <w:keepNext/>
        <w:spacing w:before="260" w:after="80"/>
      </w:pPr>
      <w:r>
        <w:rPr>
          <w:b/>
          <w:color w:val="1F497D"/>
          <w:sz w:val="25"/>
        </w:rPr>
        <w:t xml:space="preserve">Impact of </w:t>
      </w:r>
      <w:proofErr w:type="spellStart"/>
      <w:r>
        <w:rPr>
          <w:b/>
          <w:color w:val="1F497D"/>
          <w:sz w:val="25"/>
        </w:rPr>
        <w:t>UgIFT</w:t>
      </w:r>
      <w:proofErr w:type="spellEnd"/>
      <w:r>
        <w:rPr>
          <w:b/>
          <w:color w:val="1F497D"/>
          <w:sz w:val="25"/>
        </w:rPr>
        <w:t xml:space="preserve"> Interventions</w:t>
      </w:r>
    </w:p>
    <w:p w14:paraId="19C909FE" w14:textId="77777777" w:rsidR="00805B1B" w:rsidRPr="00064288" w:rsidRDefault="00805B1B" w:rsidP="00805B1B">
      <w:pPr>
        <w:pStyle w:val="ListBullet"/>
        <w:numPr>
          <w:ilvl w:val="0"/>
          <w:numId w:val="21"/>
        </w:numPr>
        <w:spacing w:after="60"/>
        <w:rPr>
          <w:bCs/>
        </w:rPr>
      </w:pPr>
      <w:r w:rsidRPr="00064288">
        <w:rPr>
          <w:bCs/>
          <w:sz w:val="21"/>
        </w:rPr>
        <w:t>Eased Clinical Workflows:  The availability of specialized clinical equipment (e.g., delivery beds, resuscitation kits, pulse oximeters, MCH sets) has dramatically simplified diagnostic and treatment processes.</w:t>
      </w:r>
    </w:p>
    <w:p w14:paraId="509110D7" w14:textId="77777777" w:rsidR="00805B1B" w:rsidRPr="00064288" w:rsidRDefault="00805B1B" w:rsidP="00805B1B">
      <w:pPr>
        <w:pStyle w:val="ListBullet"/>
        <w:numPr>
          <w:ilvl w:val="0"/>
          <w:numId w:val="21"/>
        </w:numPr>
        <w:spacing w:after="60"/>
        <w:rPr>
          <w:bCs/>
        </w:rPr>
      </w:pPr>
      <w:r w:rsidRPr="00064288">
        <w:rPr>
          <w:bCs/>
          <w:sz w:val="21"/>
        </w:rPr>
        <w:t xml:space="preserve">Expanded Inpatient Capacity:  Inpatient bed capacity has expanded to full occupancy, significantly increasing total patient traffic and enabling the health </w:t>
      </w:r>
      <w:proofErr w:type="spellStart"/>
      <w:r w:rsidRPr="00064288">
        <w:rPr>
          <w:bCs/>
          <w:sz w:val="21"/>
        </w:rPr>
        <w:t>centre</w:t>
      </w:r>
      <w:proofErr w:type="spellEnd"/>
      <w:r w:rsidRPr="00064288">
        <w:rPr>
          <w:bCs/>
          <w:sz w:val="21"/>
        </w:rPr>
        <w:t xml:space="preserve"> to handle acute medical and maternal cases locally.</w:t>
      </w:r>
    </w:p>
    <w:p w14:paraId="683FF174" w14:textId="77777777" w:rsidR="00805B1B" w:rsidRPr="00064288" w:rsidRDefault="00805B1B" w:rsidP="00805B1B">
      <w:pPr>
        <w:pStyle w:val="ListBullet"/>
        <w:numPr>
          <w:ilvl w:val="0"/>
          <w:numId w:val="21"/>
        </w:numPr>
        <w:spacing w:after="60"/>
        <w:rPr>
          <w:bCs/>
        </w:rPr>
      </w:pPr>
      <w:r w:rsidRPr="00064288">
        <w:rPr>
          <w:bCs/>
          <w:sz w:val="21"/>
        </w:rPr>
        <w:t xml:space="preserve">Improved Quality of Care:  Enhanced facilities have restored community confidence in the health </w:t>
      </w:r>
      <w:proofErr w:type="spellStart"/>
      <w:r w:rsidRPr="00064288">
        <w:rPr>
          <w:bCs/>
          <w:sz w:val="21"/>
        </w:rPr>
        <w:t>centre</w:t>
      </w:r>
      <w:proofErr w:type="spellEnd"/>
      <w:r w:rsidRPr="00064288">
        <w:rPr>
          <w:bCs/>
          <w:sz w:val="21"/>
        </w:rPr>
        <w:t xml:space="preserve">, leading to improved primary health outcomes across </w:t>
      </w:r>
      <w:proofErr w:type="spellStart"/>
      <w:r w:rsidRPr="00064288">
        <w:rPr>
          <w:bCs/>
          <w:sz w:val="21"/>
        </w:rPr>
        <w:t>Akaa</w:t>
      </w:r>
      <w:proofErr w:type="spellEnd"/>
      <w:r w:rsidRPr="00064288">
        <w:rPr>
          <w:bCs/>
          <w:sz w:val="21"/>
        </w:rPr>
        <w:t xml:space="preserve"> Sub-County.</w:t>
      </w:r>
    </w:p>
    <w:p w14:paraId="781ED7D0" w14:textId="77777777" w:rsidR="00805B1B" w:rsidRDefault="00805B1B" w:rsidP="00805B1B">
      <w:pPr>
        <w:keepNext/>
        <w:spacing w:before="260" w:after="80"/>
      </w:pPr>
      <w:r>
        <w:rPr>
          <w:b/>
          <w:color w:val="1F497D"/>
          <w:sz w:val="25"/>
        </w:rPr>
        <w:t xml:space="preserve">Challenges </w:t>
      </w:r>
    </w:p>
    <w:p w14:paraId="524A3D40" w14:textId="77777777" w:rsidR="00805B1B" w:rsidRDefault="00805B1B" w:rsidP="00805B1B">
      <w:pPr>
        <w:spacing w:after="80"/>
      </w:pPr>
      <w:r>
        <w:rPr>
          <w:sz w:val="21"/>
        </w:rPr>
        <w:t>The facility in-charge highlighted key operational constraints along with facility recommendations:</w:t>
      </w:r>
    </w:p>
    <w:p w14:paraId="051C8F4E" w14:textId="77777777" w:rsidR="00805B1B" w:rsidRDefault="00805B1B" w:rsidP="00805B1B">
      <w:pPr>
        <w:pStyle w:val="ListBullet"/>
        <w:numPr>
          <w:ilvl w:val="0"/>
          <w:numId w:val="23"/>
        </w:numPr>
        <w:spacing w:after="60"/>
      </w:pPr>
      <w:r>
        <w:rPr>
          <w:sz w:val="21"/>
        </w:rPr>
        <w:t>Power grid instability and solar power failure represent the primary operational bottleneck. Most electrical medical equipment cannot be utilized reliably.</w:t>
      </w:r>
    </w:p>
    <w:p w14:paraId="33B248A7" w14:textId="4341A9ED" w:rsidR="00805B1B" w:rsidRPr="00064288" w:rsidRDefault="00805B1B" w:rsidP="00805B1B">
      <w:pPr>
        <w:pStyle w:val="ListBullet"/>
        <w:numPr>
          <w:ilvl w:val="0"/>
          <w:numId w:val="23"/>
        </w:numPr>
        <w:spacing w:after="60"/>
        <w:rPr>
          <w:rFonts w:asciiTheme="minorHAnsi" w:hAnsiTheme="minorHAnsi"/>
          <w:color w:val="auto"/>
        </w:rPr>
      </w:pPr>
      <w:r>
        <w:rPr>
          <w:sz w:val="21"/>
        </w:rPr>
        <w:lastRenderedPageBreak/>
        <w:t>Medical staff require comprehensive orientation and specialized training on operating newly supplied electronic diagnostic and laboratory equipment.</w:t>
      </w:r>
    </w:p>
    <w:p w14:paraId="5999F3AD" w14:textId="445244F7" w:rsidR="00805B1B" w:rsidRDefault="00805B1B" w:rsidP="00805B1B">
      <w:pPr>
        <w:keepNext/>
        <w:spacing w:before="260" w:after="80"/>
      </w:pPr>
      <w:r>
        <w:rPr>
          <w:b/>
          <w:color w:val="1F497D"/>
          <w:sz w:val="25"/>
        </w:rPr>
        <w:t>Recommendations</w:t>
      </w:r>
    </w:p>
    <w:p w14:paraId="022618DB" w14:textId="36B5A01E" w:rsidR="00805B1B" w:rsidRPr="00064288" w:rsidRDefault="00805B1B" w:rsidP="00805B1B">
      <w:pPr>
        <w:pStyle w:val="ListBullet"/>
        <w:numPr>
          <w:ilvl w:val="0"/>
          <w:numId w:val="24"/>
        </w:numPr>
        <w:spacing w:after="60"/>
        <w:rPr>
          <w:rFonts w:asciiTheme="minorHAnsi" w:hAnsiTheme="minorHAnsi"/>
          <w:color w:val="auto"/>
        </w:rPr>
      </w:pPr>
      <w:r>
        <w:rPr>
          <w:sz w:val="21"/>
        </w:rPr>
        <w:t>Urgent technical intervention is required to fix the facility solar system and stabilize electrical supply, ensuring continuous utilization of electric medical devices. In addition, provision of a dedicated generator or stabilized grid connection is necessary to power store-bound diagnostic equipment (Autoclave, Refrigerator, Centrifuge, and Microscope).</w:t>
      </w:r>
    </w:p>
    <w:p w14:paraId="0A943758" w14:textId="7AFB340B" w:rsidR="00805B1B" w:rsidRDefault="00805B1B" w:rsidP="00805B1B">
      <w:pPr>
        <w:pStyle w:val="ListBullet"/>
        <w:numPr>
          <w:ilvl w:val="0"/>
          <w:numId w:val="24"/>
        </w:numPr>
        <w:spacing w:after="60"/>
      </w:pPr>
      <w:r>
        <w:rPr>
          <w:sz w:val="21"/>
        </w:rPr>
        <w:t>Need to refill the empty 45L oxygen cylinders promptly, guaranteeing emergency oxygen availability for pediatric and adult patients.</w:t>
      </w:r>
    </w:p>
    <w:p w14:paraId="731BDDC5" w14:textId="22886791" w:rsidR="00805B1B" w:rsidRPr="00DD5598" w:rsidRDefault="0086531F" w:rsidP="00DD5598">
      <w:pPr>
        <w:keepNext/>
        <w:spacing w:before="260" w:after="80"/>
        <w:rPr>
          <w:b/>
          <w:color w:val="1F497D"/>
          <w:sz w:val="25"/>
        </w:rPr>
      </w:pPr>
      <w:r>
        <w:rPr>
          <w:noProof/>
        </w:rPr>
        <w:drawing>
          <wp:anchor distT="0" distB="0" distL="114300" distR="114300" simplePos="0" relativeHeight="251832320" behindDoc="1" locked="0" layoutInCell="1" allowOverlap="1" wp14:anchorId="2A0983C3" wp14:editId="724D2908">
            <wp:simplePos x="0" y="0"/>
            <wp:positionH relativeFrom="column">
              <wp:posOffset>4165600</wp:posOffset>
            </wp:positionH>
            <wp:positionV relativeFrom="paragraph">
              <wp:posOffset>398145</wp:posOffset>
            </wp:positionV>
            <wp:extent cx="2393950" cy="1795145"/>
            <wp:effectExtent l="0" t="0" r="6350" b="0"/>
            <wp:wrapNone/>
            <wp:docPr id="20738433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93950" cy="17951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22080" behindDoc="1" locked="0" layoutInCell="1" allowOverlap="1" wp14:anchorId="3FB1F18A" wp14:editId="0A1EFE09">
            <wp:simplePos x="0" y="0"/>
            <wp:positionH relativeFrom="column">
              <wp:posOffset>1644650</wp:posOffset>
            </wp:positionH>
            <wp:positionV relativeFrom="paragraph">
              <wp:posOffset>356235</wp:posOffset>
            </wp:positionV>
            <wp:extent cx="2465311" cy="1849120"/>
            <wp:effectExtent l="0" t="0" r="0" b="0"/>
            <wp:wrapNone/>
            <wp:docPr id="1431192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65311" cy="18491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89312" behindDoc="1" locked="0" layoutInCell="1" allowOverlap="1" wp14:anchorId="55C70975" wp14:editId="701C64E2">
            <wp:simplePos x="0" y="0"/>
            <wp:positionH relativeFrom="column">
              <wp:posOffset>-876300</wp:posOffset>
            </wp:positionH>
            <wp:positionV relativeFrom="paragraph">
              <wp:posOffset>356235</wp:posOffset>
            </wp:positionV>
            <wp:extent cx="2465070" cy="1849120"/>
            <wp:effectExtent l="0" t="0" r="0" b="0"/>
            <wp:wrapNone/>
            <wp:docPr id="20540653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65070" cy="1849120"/>
                    </a:xfrm>
                    <a:prstGeom prst="rect">
                      <a:avLst/>
                    </a:prstGeom>
                    <a:noFill/>
                    <a:ln>
                      <a:noFill/>
                    </a:ln>
                  </pic:spPr>
                </pic:pic>
              </a:graphicData>
            </a:graphic>
            <wp14:sizeRelH relativeFrom="page">
              <wp14:pctWidth>0</wp14:pctWidth>
            </wp14:sizeRelH>
            <wp14:sizeRelV relativeFrom="page">
              <wp14:pctHeight>0</wp14:pctHeight>
            </wp14:sizeRelV>
          </wp:anchor>
        </w:drawing>
      </w:r>
      <w:r w:rsidR="00DD5598" w:rsidRPr="00DD5598">
        <w:rPr>
          <w:b/>
          <w:color w:val="1F497D"/>
          <w:sz w:val="25"/>
        </w:rPr>
        <w:t>Field photos</w:t>
      </w:r>
    </w:p>
    <w:p w14:paraId="24059A53" w14:textId="333600C3" w:rsidR="00336A72" w:rsidRDefault="00336A72"/>
    <w:p w14:paraId="5CFC5703" w14:textId="5B8C9B0A" w:rsidR="001C7A69" w:rsidRDefault="001C7A69"/>
    <w:p w14:paraId="22268A6D" w14:textId="06E793E7" w:rsidR="001C7A69" w:rsidRDefault="001C7A69"/>
    <w:p w14:paraId="7EE54042" w14:textId="376537CC" w:rsidR="001C7A69" w:rsidRDefault="001C7A69"/>
    <w:p w14:paraId="7BF179A4" w14:textId="7C41956B" w:rsidR="001C7A69" w:rsidRDefault="0086531F">
      <w:r>
        <w:rPr>
          <w:noProof/>
        </w:rPr>
        <w:drawing>
          <wp:anchor distT="0" distB="0" distL="114300" distR="114300" simplePos="0" relativeHeight="251870208" behindDoc="1" locked="0" layoutInCell="1" allowOverlap="1" wp14:anchorId="31FA8A1B" wp14:editId="64B59102">
            <wp:simplePos x="0" y="0"/>
            <wp:positionH relativeFrom="column">
              <wp:posOffset>4414921</wp:posOffset>
            </wp:positionH>
            <wp:positionV relativeFrom="paragraph">
              <wp:posOffset>305668</wp:posOffset>
            </wp:positionV>
            <wp:extent cx="1838158" cy="2451100"/>
            <wp:effectExtent l="0" t="1905" r="8255" b="8255"/>
            <wp:wrapNone/>
            <wp:docPr id="1502502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1838631" cy="24517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BE04BF" w14:textId="34C17210" w:rsidR="001C7A69" w:rsidRDefault="0086531F">
      <w:r>
        <w:rPr>
          <w:noProof/>
        </w:rPr>
        <w:drawing>
          <wp:anchor distT="0" distB="0" distL="114300" distR="114300" simplePos="0" relativeHeight="251842560" behindDoc="1" locked="0" layoutInCell="1" allowOverlap="1" wp14:anchorId="4E9A98E0" wp14:editId="378DE4D3">
            <wp:simplePos x="0" y="0"/>
            <wp:positionH relativeFrom="column">
              <wp:posOffset>1588770</wp:posOffset>
            </wp:positionH>
            <wp:positionV relativeFrom="paragraph">
              <wp:posOffset>240030</wp:posOffset>
            </wp:positionV>
            <wp:extent cx="2465070" cy="1848939"/>
            <wp:effectExtent l="0" t="0" r="0" b="0"/>
            <wp:wrapNone/>
            <wp:docPr id="17221381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65070" cy="184893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10816" behindDoc="1" locked="0" layoutInCell="1" allowOverlap="1" wp14:anchorId="7B854EEF" wp14:editId="51F3441E">
            <wp:simplePos x="0" y="0"/>
            <wp:positionH relativeFrom="column">
              <wp:posOffset>-876300</wp:posOffset>
            </wp:positionH>
            <wp:positionV relativeFrom="paragraph">
              <wp:posOffset>287020</wp:posOffset>
            </wp:positionV>
            <wp:extent cx="2399665" cy="1799590"/>
            <wp:effectExtent l="0" t="0" r="635" b="0"/>
            <wp:wrapNone/>
            <wp:docPr id="16222065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99665" cy="1799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57ECAB" w14:textId="1A29D443" w:rsidR="001C7A69" w:rsidRDefault="001C7A69"/>
    <w:p w14:paraId="30BF378B" w14:textId="3FC1851A" w:rsidR="001C7A69" w:rsidRDefault="001C7A69"/>
    <w:p w14:paraId="6C694DA4" w14:textId="6683343E" w:rsidR="001C7A69" w:rsidRDefault="001C7A69"/>
    <w:p w14:paraId="087FCAA8" w14:textId="2AC1E48A" w:rsidR="00DD5598" w:rsidRDefault="00DD5598"/>
    <w:p w14:paraId="51554A00" w14:textId="596F08F2" w:rsidR="00DD5598" w:rsidRDefault="00DD5598"/>
    <w:p w14:paraId="63E89345" w14:textId="65F9E450" w:rsidR="00DD5598" w:rsidRDefault="00307CB0">
      <w:r>
        <w:rPr>
          <w:noProof/>
        </w:rPr>
        <w:drawing>
          <wp:anchor distT="0" distB="0" distL="114300" distR="114300" simplePos="0" relativeHeight="251874304" behindDoc="1" locked="0" layoutInCell="1" allowOverlap="1" wp14:anchorId="7B9C408F" wp14:editId="7C9A2800">
            <wp:simplePos x="0" y="0"/>
            <wp:positionH relativeFrom="column">
              <wp:posOffset>4413250</wp:posOffset>
            </wp:positionH>
            <wp:positionV relativeFrom="paragraph">
              <wp:posOffset>261620</wp:posOffset>
            </wp:positionV>
            <wp:extent cx="2146300" cy="2861812"/>
            <wp:effectExtent l="0" t="0" r="6350" b="0"/>
            <wp:wrapNone/>
            <wp:docPr id="12550790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50113" cy="286689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63040" behindDoc="1" locked="0" layoutInCell="1" allowOverlap="1" wp14:anchorId="1003266B" wp14:editId="1B77F090">
            <wp:simplePos x="0" y="0"/>
            <wp:positionH relativeFrom="column">
              <wp:posOffset>2216150</wp:posOffset>
            </wp:positionH>
            <wp:positionV relativeFrom="paragraph">
              <wp:posOffset>261620</wp:posOffset>
            </wp:positionV>
            <wp:extent cx="2152650" cy="2870280"/>
            <wp:effectExtent l="0" t="0" r="0" b="6350"/>
            <wp:wrapNone/>
            <wp:docPr id="8003986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52650" cy="28702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52800" behindDoc="1" locked="0" layoutInCell="1" allowOverlap="1" wp14:anchorId="1F5948C5" wp14:editId="6673B2E3">
            <wp:simplePos x="0" y="0"/>
            <wp:positionH relativeFrom="column">
              <wp:posOffset>-876299</wp:posOffset>
            </wp:positionH>
            <wp:positionV relativeFrom="paragraph">
              <wp:posOffset>331471</wp:posOffset>
            </wp:positionV>
            <wp:extent cx="3030844" cy="2273300"/>
            <wp:effectExtent l="0" t="0" r="0" b="0"/>
            <wp:wrapNone/>
            <wp:docPr id="16463729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33369" cy="22751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ACB99A" w14:textId="5E1D879F" w:rsidR="00DD5598" w:rsidRDefault="00DD5598"/>
    <w:p w14:paraId="32AF49A8" w14:textId="77777777" w:rsidR="00DD5598" w:rsidRDefault="00DD5598"/>
    <w:p w14:paraId="492B32E4" w14:textId="3ED17F6A" w:rsidR="00DD5598" w:rsidRDefault="00DD5598"/>
    <w:p w14:paraId="18D57CBF" w14:textId="77777777" w:rsidR="00DD5598" w:rsidRDefault="00DD5598"/>
    <w:p w14:paraId="3DC5FC18" w14:textId="77777777" w:rsidR="00DD5598" w:rsidRDefault="00DD5598"/>
    <w:p w14:paraId="0DAC6679" w14:textId="77777777" w:rsidR="00DD5598" w:rsidRDefault="00DD5598"/>
    <w:p w14:paraId="282B58E4" w14:textId="77777777" w:rsidR="00DD5598" w:rsidRDefault="00DD5598"/>
    <w:p w14:paraId="27884128" w14:textId="77777777" w:rsidR="00DD5598" w:rsidRDefault="00DD5598"/>
    <w:p w14:paraId="36B086C7" w14:textId="4C419847" w:rsidR="00052AF8" w:rsidRPr="00DD5598" w:rsidRDefault="00052AF8" w:rsidP="00B17101">
      <w:pPr>
        <w:pStyle w:val="ListParagraph"/>
        <w:numPr>
          <w:ilvl w:val="0"/>
          <w:numId w:val="26"/>
        </w:numPr>
        <w:spacing w:after="0"/>
        <w:rPr>
          <w:b/>
          <w:bCs/>
          <w:iCs/>
          <w:color w:val="auto"/>
          <w:sz w:val="26"/>
        </w:rPr>
      </w:pPr>
      <w:r w:rsidRPr="00DD5598">
        <w:rPr>
          <w:b/>
          <w:bCs/>
          <w:iCs/>
          <w:color w:val="auto"/>
          <w:sz w:val="26"/>
        </w:rPr>
        <w:lastRenderedPageBreak/>
        <w:t>ATYAK</w:t>
      </w:r>
      <w:r w:rsidRPr="00805B1B">
        <w:rPr>
          <w:b/>
          <w:bCs/>
          <w:iCs/>
          <w:color w:val="auto"/>
          <w:sz w:val="26"/>
        </w:rPr>
        <w:t xml:space="preserve"> HC III </w:t>
      </w:r>
      <w:r w:rsidRPr="00C61B70">
        <w:rPr>
          <w:b/>
          <w:bCs/>
          <w:iCs/>
          <w:color w:val="auto"/>
          <w:sz w:val="26"/>
        </w:rPr>
        <w:t>— ZOMBO DISTRICT LOCAL GOVERNMENT (WEST NILE REGION)</w:t>
      </w:r>
    </w:p>
    <w:p w14:paraId="2D2F6167" w14:textId="77777777" w:rsidR="00052AF8" w:rsidRDefault="00052AF8" w:rsidP="00B17101">
      <w:pPr>
        <w:keepNext/>
        <w:spacing w:after="0"/>
      </w:pPr>
      <w:r>
        <w:rPr>
          <w:b/>
          <w:color w:val="003366"/>
          <w:sz w:val="30"/>
        </w:rPr>
        <w:t xml:space="preserve">Executive Summary </w:t>
      </w:r>
    </w:p>
    <w:p w14:paraId="1E491570" w14:textId="77777777" w:rsidR="00052AF8" w:rsidRPr="009E5C72" w:rsidRDefault="00052AF8" w:rsidP="00052AF8">
      <w:pPr>
        <w:spacing w:after="160" w:line="278" w:lineRule="auto"/>
      </w:pPr>
      <w:proofErr w:type="spellStart"/>
      <w:r w:rsidRPr="009E5C72">
        <w:t>Atyak</w:t>
      </w:r>
      <w:proofErr w:type="spellEnd"/>
      <w:r w:rsidRPr="009E5C72">
        <w:t xml:space="preserve"> Health Centre III (</w:t>
      </w:r>
      <w:proofErr w:type="spellStart"/>
      <w:r w:rsidRPr="009E5C72">
        <w:t>Atyak</w:t>
      </w:r>
      <w:proofErr w:type="spellEnd"/>
      <w:r w:rsidRPr="009E5C72">
        <w:t xml:space="preserve"> HC III) in Zombo District Local Government underwent a physical asset verification and inventory audit on August 24, 2026</w:t>
      </w:r>
      <w:r>
        <w:t xml:space="preserve">. </w:t>
      </w:r>
      <w:r w:rsidRPr="009E5C72">
        <w:t xml:space="preserve">While the majority of the </w:t>
      </w:r>
      <w:r>
        <w:t>asset</w:t>
      </w:r>
      <w:r w:rsidRPr="009E5C72">
        <w:t xml:space="preserve">s delivered are functional and actively improving patient service delivery, critical operational bottlenecks—specifically electrical power instability, undelivered asset packages, unboxed idle equipment, and a complete absence of physical engraving or financial cost tracking—require direct administrative intervention. </w:t>
      </w:r>
    </w:p>
    <w:p w14:paraId="74C8282D" w14:textId="77777777" w:rsidR="00052AF8" w:rsidRDefault="00052AF8" w:rsidP="006B7A94">
      <w:pPr>
        <w:keepNext/>
        <w:spacing w:after="0"/>
        <w:rPr>
          <w:b/>
          <w:color w:val="1F497D"/>
          <w:sz w:val="28"/>
        </w:rPr>
      </w:pPr>
      <w:r w:rsidRPr="00052AF8">
        <w:rPr>
          <w:b/>
          <w:color w:val="1F497D"/>
          <w:sz w:val="28"/>
        </w:rPr>
        <w:t xml:space="preserve">Findings </w:t>
      </w:r>
    </w:p>
    <w:p w14:paraId="53B61561" w14:textId="77777777" w:rsidR="00052AF8" w:rsidRDefault="00052AF8" w:rsidP="00052AF8">
      <w:pPr>
        <w:numPr>
          <w:ilvl w:val="0"/>
          <w:numId w:val="30"/>
        </w:numPr>
        <w:spacing w:after="160" w:line="278" w:lineRule="auto"/>
      </w:pPr>
      <w:r w:rsidRPr="009E5C72">
        <w:t xml:space="preserve">None of the </w:t>
      </w:r>
      <w:r>
        <w:t>assets</w:t>
      </w:r>
      <w:r w:rsidRPr="009E5C72">
        <w:t xml:space="preserve"> bear physical asset tag numbers or permanent engravings ("Not yet engraved"). </w:t>
      </w:r>
    </w:p>
    <w:p w14:paraId="0B5F1ADC" w14:textId="77777777" w:rsidR="00052AF8" w:rsidRPr="009E5C72" w:rsidRDefault="00052AF8" w:rsidP="00052AF8">
      <w:pPr>
        <w:numPr>
          <w:ilvl w:val="0"/>
          <w:numId w:val="30"/>
        </w:numPr>
        <w:spacing w:after="160" w:line="278" w:lineRule="auto"/>
      </w:pPr>
      <w:r w:rsidRPr="00052AF8">
        <w:t>Undelivered Asset Items:</w:t>
      </w:r>
      <w:r w:rsidRPr="009E5C72">
        <w:rPr>
          <w:b/>
          <w:bCs/>
        </w:rPr>
        <w:t xml:space="preserve"> </w:t>
      </w:r>
      <w:r w:rsidRPr="009E5C72">
        <w:t xml:space="preserve">ESR Stand: 1 unit missing/not delivered. Gas Stove: 1 unit missing/not delivered. MCH Diagnostic Equipment Set: 1 set missing/not delivered. Ward Hollow Ware Set: 2 out of 3 sets missing (only 1 set delivered). </w:t>
      </w:r>
    </w:p>
    <w:p w14:paraId="5A961D9F" w14:textId="77777777" w:rsidR="00052AF8" w:rsidRPr="009E5C72" w:rsidRDefault="00052AF8" w:rsidP="00052AF8">
      <w:pPr>
        <w:numPr>
          <w:ilvl w:val="0"/>
          <w:numId w:val="30"/>
        </w:numPr>
        <w:spacing w:after="160" w:line="278" w:lineRule="auto"/>
      </w:pPr>
      <w:r w:rsidRPr="00052AF8">
        <w:t>Damaged Furniture:</w:t>
      </w:r>
      <w:r w:rsidRPr="009E5C72">
        <w:t xml:space="preserve"> 1 out of 3 office desks is missing its top wooden surface. </w:t>
      </w:r>
    </w:p>
    <w:p w14:paraId="4BFB4357" w14:textId="77777777" w:rsidR="00052AF8" w:rsidRPr="009E5C72" w:rsidRDefault="00052AF8" w:rsidP="00052AF8">
      <w:pPr>
        <w:numPr>
          <w:ilvl w:val="0"/>
          <w:numId w:val="30"/>
        </w:numPr>
        <w:spacing w:after="160" w:line="278" w:lineRule="auto"/>
      </w:pPr>
      <w:r w:rsidRPr="00052AF8">
        <w:t>Infrastructure Condition:</w:t>
      </w:r>
      <w:r w:rsidRPr="009E5C72">
        <w:t xml:space="preserve"> The Non-Residential structure (OPD, Maternity, IPD, Lab, Latrines) is operational but was actively undergoing structural renovation during audit. Staff quarters are fully functional. </w:t>
      </w:r>
    </w:p>
    <w:p w14:paraId="2DD2233A" w14:textId="77777777" w:rsidR="00052AF8" w:rsidRDefault="00052AF8" w:rsidP="006B7A94">
      <w:pPr>
        <w:keepNext/>
        <w:spacing w:after="0"/>
      </w:pPr>
      <w:r>
        <w:rPr>
          <w:b/>
          <w:color w:val="1F497D"/>
          <w:sz w:val="28"/>
        </w:rPr>
        <w:t>Facility Buildings</w:t>
      </w:r>
    </w:p>
    <w:p w14:paraId="719E33E5" w14:textId="56BBA376" w:rsidR="00052AF8" w:rsidRDefault="00052AF8" w:rsidP="00052AF8">
      <w:pPr>
        <w:spacing w:after="160"/>
      </w:pPr>
      <w:r>
        <w:t xml:space="preserve">All primary non-residential, residential, and utility structures at </w:t>
      </w:r>
      <w:proofErr w:type="spellStart"/>
      <w:r>
        <w:t>Atyak</w:t>
      </w:r>
      <w:proofErr w:type="spellEnd"/>
      <w:r>
        <w:t xml:space="preserve"> Health Centre III are functional and actively utilized:</w:t>
      </w:r>
    </w:p>
    <w:p w14:paraId="6F0A6F33" w14:textId="0F8FEA68" w:rsidR="00052AF8" w:rsidRDefault="00052AF8" w:rsidP="00052AF8">
      <w:pPr>
        <w:pStyle w:val="ListParagraph"/>
        <w:numPr>
          <w:ilvl w:val="0"/>
          <w:numId w:val="14"/>
        </w:numPr>
        <w:spacing w:after="160"/>
      </w:pPr>
      <w:r>
        <w:t>Maternity, Inpatient &amp; Laboratory Block – under renovation not operational during the verification visit</w:t>
      </w:r>
    </w:p>
    <w:p w14:paraId="0E26F857" w14:textId="3F3361BF" w:rsidR="00052AF8" w:rsidRDefault="00052AF8" w:rsidP="00052AF8">
      <w:pPr>
        <w:pStyle w:val="ListParagraph"/>
        <w:numPr>
          <w:ilvl w:val="0"/>
          <w:numId w:val="14"/>
        </w:numPr>
        <w:spacing w:after="160"/>
      </w:pPr>
      <w:r>
        <w:t>Offices and OPD – Used as assets storage during the renovation</w:t>
      </w:r>
    </w:p>
    <w:p w14:paraId="0811D71C" w14:textId="77777777" w:rsidR="00052AF8" w:rsidRDefault="00052AF8" w:rsidP="00052AF8">
      <w:pPr>
        <w:pStyle w:val="ListParagraph"/>
        <w:numPr>
          <w:ilvl w:val="0"/>
          <w:numId w:val="14"/>
        </w:numPr>
        <w:spacing w:after="160"/>
      </w:pPr>
      <w:r>
        <w:t>Staff Quarters Block - 1 Residential Block</w:t>
      </w:r>
    </w:p>
    <w:p w14:paraId="2F75F4CF" w14:textId="77777777" w:rsidR="00052AF8" w:rsidRDefault="00052AF8" w:rsidP="00052AF8">
      <w:pPr>
        <w:pStyle w:val="ListParagraph"/>
        <w:numPr>
          <w:ilvl w:val="0"/>
          <w:numId w:val="14"/>
        </w:numPr>
        <w:spacing w:after="160"/>
      </w:pPr>
      <w:r>
        <w:t>Gentex Water Storage Tanks - 2 Units (5,000L each)</w:t>
      </w:r>
    </w:p>
    <w:p w14:paraId="5B3D8669" w14:textId="77777777" w:rsidR="00052AF8" w:rsidRPr="00DC44B2" w:rsidRDefault="00052AF8" w:rsidP="00052AF8">
      <w:pPr>
        <w:pStyle w:val="ListParagraph"/>
        <w:numPr>
          <w:ilvl w:val="0"/>
          <w:numId w:val="14"/>
        </w:numPr>
        <w:spacing w:after="160"/>
      </w:pPr>
      <w:r>
        <w:t>Sanitation Facility - 1 Block (4-stance pit latrine)</w:t>
      </w:r>
    </w:p>
    <w:p w14:paraId="7D6D2F6B" w14:textId="77777777" w:rsidR="00052AF8" w:rsidRPr="00052AF8" w:rsidRDefault="00052AF8" w:rsidP="006B7A94">
      <w:pPr>
        <w:keepNext/>
        <w:spacing w:after="0"/>
        <w:rPr>
          <w:b/>
          <w:color w:val="1F497D"/>
          <w:sz w:val="28"/>
        </w:rPr>
      </w:pPr>
      <w:r w:rsidRPr="00052AF8">
        <w:rPr>
          <w:b/>
          <w:color w:val="1F497D"/>
          <w:sz w:val="28"/>
        </w:rPr>
        <w:t xml:space="preserve">Key Informant Insights </w:t>
      </w:r>
    </w:p>
    <w:p w14:paraId="60C11674" w14:textId="77777777" w:rsidR="00052AF8" w:rsidRPr="009E5C72" w:rsidRDefault="00052AF8" w:rsidP="00052AF8">
      <w:pPr>
        <w:numPr>
          <w:ilvl w:val="0"/>
          <w:numId w:val="27"/>
        </w:numPr>
        <w:spacing w:after="160" w:line="278" w:lineRule="auto"/>
      </w:pPr>
      <w:r w:rsidRPr="009E5C72">
        <w:t xml:space="preserve">The facility maintains manual and electronic logs tracking asset quantities received, though financial acquisition costs and net book values are missing. </w:t>
      </w:r>
    </w:p>
    <w:p w14:paraId="6A875759" w14:textId="77777777" w:rsidR="00052AF8" w:rsidRPr="00052AF8" w:rsidRDefault="00052AF8" w:rsidP="006B7A94">
      <w:pPr>
        <w:keepNext/>
        <w:spacing w:after="0"/>
        <w:rPr>
          <w:b/>
          <w:color w:val="1F497D"/>
          <w:sz w:val="28"/>
        </w:rPr>
      </w:pPr>
      <w:r w:rsidRPr="00052AF8">
        <w:rPr>
          <w:b/>
          <w:color w:val="1F497D"/>
          <w:sz w:val="28"/>
        </w:rPr>
        <w:t xml:space="preserve">Maintenance and Repair Framework: </w:t>
      </w:r>
    </w:p>
    <w:p w14:paraId="652EF128" w14:textId="77777777" w:rsidR="00052AF8" w:rsidRDefault="00052AF8" w:rsidP="00052AF8">
      <w:pPr>
        <w:numPr>
          <w:ilvl w:val="0"/>
          <w:numId w:val="27"/>
        </w:numPr>
        <w:spacing w:after="160" w:line="278" w:lineRule="auto"/>
      </w:pPr>
      <w:r w:rsidRPr="009E5C72">
        <w:t xml:space="preserve">Major equipment is serviced on a scheduled basis by a technical maintenance team from Gulu Regional Referral Hospital. Minor maintenance is managed locally by facility staff. </w:t>
      </w:r>
    </w:p>
    <w:p w14:paraId="54E68716" w14:textId="77777777" w:rsidR="00052AF8" w:rsidRPr="009E5C72" w:rsidRDefault="00052AF8" w:rsidP="00052AF8">
      <w:pPr>
        <w:numPr>
          <w:ilvl w:val="0"/>
          <w:numId w:val="27"/>
        </w:numPr>
        <w:spacing w:after="160" w:line="278" w:lineRule="auto"/>
      </w:pPr>
      <w:r w:rsidRPr="009E5C72">
        <w:t xml:space="preserve">Operational status is monitored continuously by designated facility personnel and reported directly to the District Health Officer (DHO) and Gulu technical team. </w:t>
      </w:r>
    </w:p>
    <w:p w14:paraId="2AD944FD" w14:textId="77777777" w:rsidR="00052AF8" w:rsidRPr="00052AF8" w:rsidRDefault="00052AF8" w:rsidP="006B7A94">
      <w:pPr>
        <w:keepNext/>
        <w:spacing w:after="0"/>
        <w:rPr>
          <w:b/>
          <w:color w:val="1F497D"/>
          <w:sz w:val="28"/>
        </w:rPr>
      </w:pPr>
      <w:r w:rsidRPr="00052AF8">
        <w:rPr>
          <w:b/>
          <w:color w:val="1F497D"/>
          <w:sz w:val="28"/>
        </w:rPr>
        <w:t xml:space="preserve">Service Impact: </w:t>
      </w:r>
    </w:p>
    <w:p w14:paraId="6C386A42" w14:textId="77777777" w:rsidR="00052AF8" w:rsidRPr="009E5C72" w:rsidRDefault="00052AF8" w:rsidP="006B7A94">
      <w:pPr>
        <w:numPr>
          <w:ilvl w:val="0"/>
          <w:numId w:val="27"/>
        </w:numPr>
        <w:spacing w:after="0" w:line="278" w:lineRule="auto"/>
      </w:pPr>
      <w:proofErr w:type="spellStart"/>
      <w:r w:rsidRPr="009E5C72">
        <w:t>UgIFT</w:t>
      </w:r>
      <w:proofErr w:type="spellEnd"/>
      <w:r w:rsidRPr="009E5C72">
        <w:t xml:space="preserve"> equipment has expanded health service capacity, increased outpatient and inpatient turnout, and bolstered community trust. </w:t>
      </w:r>
    </w:p>
    <w:p w14:paraId="4B5169B3" w14:textId="3094B326" w:rsidR="00052AF8" w:rsidRPr="00052AF8" w:rsidRDefault="00052AF8" w:rsidP="00882657">
      <w:pPr>
        <w:keepNext/>
        <w:spacing w:after="0" w:line="240" w:lineRule="auto"/>
        <w:rPr>
          <w:b/>
          <w:color w:val="1F497D"/>
          <w:sz w:val="28"/>
        </w:rPr>
      </w:pPr>
      <w:r w:rsidRPr="00052AF8">
        <w:rPr>
          <w:b/>
          <w:color w:val="1F497D"/>
          <w:sz w:val="28"/>
        </w:rPr>
        <w:lastRenderedPageBreak/>
        <w:t>Challenges</w:t>
      </w:r>
    </w:p>
    <w:p w14:paraId="0D50DE75" w14:textId="0DC230C3" w:rsidR="00052AF8" w:rsidRPr="008A552A" w:rsidRDefault="00052AF8" w:rsidP="00882657">
      <w:pPr>
        <w:numPr>
          <w:ilvl w:val="0"/>
          <w:numId w:val="28"/>
        </w:numPr>
        <w:spacing w:after="0" w:line="240" w:lineRule="auto"/>
      </w:pPr>
      <w:r w:rsidRPr="008A552A">
        <w:t xml:space="preserve">Power Supply Instability: Unreliable electrical power and power blackouts severely constrain the use of high-power medical equipment, including Oxygen Concentrators and Electric Suction Apparatus. </w:t>
      </w:r>
    </w:p>
    <w:p w14:paraId="7272ED97" w14:textId="77777777" w:rsidR="00052AF8" w:rsidRPr="009E5C72" w:rsidRDefault="00052AF8" w:rsidP="00882657">
      <w:pPr>
        <w:numPr>
          <w:ilvl w:val="0"/>
          <w:numId w:val="28"/>
        </w:numPr>
        <w:spacing w:after="0" w:line="240" w:lineRule="auto"/>
      </w:pPr>
      <w:r w:rsidRPr="008A552A">
        <w:t>Undelivered Supplies: Key</w:t>
      </w:r>
      <w:r w:rsidRPr="009E5C72">
        <w:t xml:space="preserve"> clinical items on distribution lists remain undelivered. </w:t>
      </w:r>
    </w:p>
    <w:p w14:paraId="3E11B7CF" w14:textId="3DDDC117" w:rsidR="00052AF8" w:rsidRPr="00052AF8" w:rsidRDefault="00052AF8" w:rsidP="006B7A94">
      <w:pPr>
        <w:keepNext/>
        <w:spacing w:after="0"/>
        <w:rPr>
          <w:b/>
          <w:color w:val="1F497D"/>
          <w:sz w:val="28"/>
        </w:rPr>
      </w:pPr>
      <w:r w:rsidRPr="00052AF8">
        <w:rPr>
          <w:b/>
          <w:color w:val="1F497D"/>
          <w:sz w:val="28"/>
        </w:rPr>
        <w:t>Recommendations</w:t>
      </w:r>
    </w:p>
    <w:p w14:paraId="48C56713" w14:textId="644C5BB5" w:rsidR="00052AF8" w:rsidRPr="008A552A" w:rsidRDefault="00052AF8" w:rsidP="00882657">
      <w:pPr>
        <w:numPr>
          <w:ilvl w:val="0"/>
          <w:numId w:val="29"/>
        </w:numPr>
        <w:spacing w:after="0" w:line="240" w:lineRule="auto"/>
      </w:pPr>
      <w:r w:rsidRPr="008A552A">
        <w:t xml:space="preserve">Power Infrastructure Upgrades: Install robust solar back-up power or voltage stabilization systems to guarantee continuous operation of oxygen concentrators and suction units. </w:t>
      </w:r>
    </w:p>
    <w:p w14:paraId="58102CCD" w14:textId="605E90EE" w:rsidR="00052AF8" w:rsidRPr="009E5C72" w:rsidRDefault="00052AF8" w:rsidP="00882657">
      <w:pPr>
        <w:numPr>
          <w:ilvl w:val="0"/>
          <w:numId w:val="29"/>
        </w:numPr>
        <w:spacing w:after="0" w:line="240" w:lineRule="auto"/>
      </w:pPr>
      <w:r w:rsidRPr="008A552A">
        <w:t>Delivery Follow-up:</w:t>
      </w:r>
      <w:r w:rsidRPr="009E5C72">
        <w:t xml:space="preserve"> Coordinate with Zombo DLG and suppliers to retrieve outstanding equipment. </w:t>
      </w:r>
    </w:p>
    <w:p w14:paraId="7F9399B2" w14:textId="555813AC" w:rsidR="00052AF8" w:rsidRPr="006B7A94" w:rsidRDefault="00792F47" w:rsidP="006B7A94">
      <w:pPr>
        <w:keepNext/>
        <w:spacing w:after="0"/>
        <w:rPr>
          <w:b/>
          <w:color w:val="1F497D"/>
          <w:sz w:val="28"/>
        </w:rPr>
      </w:pPr>
      <w:r>
        <w:rPr>
          <w:noProof/>
        </w:rPr>
        <w:drawing>
          <wp:anchor distT="0" distB="0" distL="114300" distR="114300" simplePos="0" relativeHeight="251913216" behindDoc="1" locked="0" layoutInCell="1" allowOverlap="1" wp14:anchorId="2B91A5A6" wp14:editId="4CDDBF76">
            <wp:simplePos x="0" y="0"/>
            <wp:positionH relativeFrom="column">
              <wp:posOffset>4072255</wp:posOffset>
            </wp:positionH>
            <wp:positionV relativeFrom="paragraph">
              <wp:posOffset>227965</wp:posOffset>
            </wp:positionV>
            <wp:extent cx="2537247" cy="1903076"/>
            <wp:effectExtent l="0" t="0" r="0" b="2540"/>
            <wp:wrapNone/>
            <wp:docPr id="36589459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37247" cy="190307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88640" behindDoc="1" locked="0" layoutInCell="1" allowOverlap="1" wp14:anchorId="2ECD0ABE" wp14:editId="41DD8507">
            <wp:simplePos x="0" y="0"/>
            <wp:positionH relativeFrom="column">
              <wp:posOffset>-878205</wp:posOffset>
            </wp:positionH>
            <wp:positionV relativeFrom="paragraph">
              <wp:posOffset>292758</wp:posOffset>
            </wp:positionV>
            <wp:extent cx="2446686" cy="1835150"/>
            <wp:effectExtent l="0" t="0" r="0" b="0"/>
            <wp:wrapNone/>
            <wp:docPr id="10892419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46686" cy="1835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B7A94" w:rsidRPr="006B7A94">
        <w:rPr>
          <w:b/>
          <w:color w:val="1F497D"/>
          <w:sz w:val="28"/>
        </w:rPr>
        <w:t xml:space="preserve">Field photos </w:t>
      </w:r>
    </w:p>
    <w:p w14:paraId="7ACFCDA7" w14:textId="71F36A09" w:rsidR="006B7A94" w:rsidRPr="009E5C72" w:rsidRDefault="00792F47" w:rsidP="00052AF8">
      <w:pPr>
        <w:spacing w:after="160" w:line="278" w:lineRule="auto"/>
      </w:pPr>
      <w:r>
        <w:rPr>
          <w:noProof/>
        </w:rPr>
        <w:drawing>
          <wp:anchor distT="0" distB="0" distL="114300" distR="114300" simplePos="0" relativeHeight="251900928" behindDoc="1" locked="0" layoutInCell="1" allowOverlap="1" wp14:anchorId="777F5C01" wp14:editId="54C5F8E0">
            <wp:simplePos x="0" y="0"/>
            <wp:positionH relativeFrom="column">
              <wp:posOffset>1591945</wp:posOffset>
            </wp:positionH>
            <wp:positionV relativeFrom="paragraph">
              <wp:posOffset>7620</wp:posOffset>
            </wp:positionV>
            <wp:extent cx="2446684" cy="1835150"/>
            <wp:effectExtent l="0" t="0" r="0" b="0"/>
            <wp:wrapNone/>
            <wp:docPr id="13877456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46684" cy="1835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7C5113" w14:textId="0FE71ACB" w:rsidR="00052AF8" w:rsidRDefault="00052AF8" w:rsidP="00052AF8"/>
    <w:p w14:paraId="4FF7AE40" w14:textId="25DDC5DC" w:rsidR="00792F47" w:rsidRDefault="00792F47" w:rsidP="00052AF8"/>
    <w:p w14:paraId="4146DA09" w14:textId="21FF17C9" w:rsidR="00792F47" w:rsidRDefault="00792F47" w:rsidP="00052AF8"/>
    <w:p w14:paraId="3D25B9F6" w14:textId="1505E23B" w:rsidR="00792F47" w:rsidRDefault="00792F47" w:rsidP="00052AF8"/>
    <w:p w14:paraId="3F762AF4" w14:textId="5A90BBAA" w:rsidR="00792F47" w:rsidRDefault="00882657" w:rsidP="00052AF8">
      <w:r>
        <w:rPr>
          <w:noProof/>
        </w:rPr>
        <w:drawing>
          <wp:anchor distT="0" distB="0" distL="114300" distR="114300" simplePos="0" relativeHeight="251646464" behindDoc="1" locked="0" layoutInCell="1" allowOverlap="1" wp14:anchorId="7BC3F127" wp14:editId="27D3A28D">
            <wp:simplePos x="0" y="0"/>
            <wp:positionH relativeFrom="column">
              <wp:posOffset>-876300</wp:posOffset>
            </wp:positionH>
            <wp:positionV relativeFrom="paragraph">
              <wp:posOffset>386080</wp:posOffset>
            </wp:positionV>
            <wp:extent cx="2336627" cy="1752600"/>
            <wp:effectExtent l="0" t="0" r="6985" b="0"/>
            <wp:wrapNone/>
            <wp:docPr id="10186003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36627" cy="175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7AFDA6" w14:textId="6B3FFEAC" w:rsidR="00792F47" w:rsidRDefault="00882657" w:rsidP="00052AF8">
      <w:r>
        <w:rPr>
          <w:noProof/>
        </w:rPr>
        <w:drawing>
          <wp:anchor distT="0" distB="0" distL="114300" distR="114300" simplePos="0" relativeHeight="251658752" behindDoc="1" locked="0" layoutInCell="1" allowOverlap="1" wp14:anchorId="16E9427D" wp14:editId="4E79320A">
            <wp:simplePos x="0" y="0"/>
            <wp:positionH relativeFrom="column">
              <wp:posOffset>3910330</wp:posOffset>
            </wp:positionH>
            <wp:positionV relativeFrom="paragraph">
              <wp:posOffset>67945</wp:posOffset>
            </wp:positionV>
            <wp:extent cx="2472084" cy="1854200"/>
            <wp:effectExtent l="0" t="0" r="4445" b="0"/>
            <wp:wrapNone/>
            <wp:docPr id="7485859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72084" cy="1854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2608" behindDoc="1" locked="0" layoutInCell="1" allowOverlap="1" wp14:anchorId="04A8AF42" wp14:editId="70AFB659">
            <wp:simplePos x="0" y="0"/>
            <wp:positionH relativeFrom="column">
              <wp:posOffset>1504950</wp:posOffset>
            </wp:positionH>
            <wp:positionV relativeFrom="paragraph">
              <wp:posOffset>62865</wp:posOffset>
            </wp:positionV>
            <wp:extent cx="2302762" cy="1727200"/>
            <wp:effectExtent l="0" t="0" r="2540" b="6350"/>
            <wp:wrapNone/>
            <wp:docPr id="102991193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02762" cy="172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188FF9" w14:textId="590C222F" w:rsidR="00792F47" w:rsidRDefault="00792F47" w:rsidP="00052AF8"/>
    <w:p w14:paraId="12F3DB3F" w14:textId="77777777" w:rsidR="00882657" w:rsidRPr="00882657" w:rsidRDefault="00882657" w:rsidP="00882657"/>
    <w:p w14:paraId="0A112F0E" w14:textId="77777777" w:rsidR="00882657" w:rsidRPr="00882657" w:rsidRDefault="00882657" w:rsidP="00882657"/>
    <w:p w14:paraId="4CAA6A13" w14:textId="283D01B6" w:rsidR="00882657" w:rsidRPr="00882657" w:rsidRDefault="00882657" w:rsidP="00882657">
      <w:r>
        <w:rPr>
          <w:noProof/>
        </w:rPr>
        <w:drawing>
          <wp:anchor distT="0" distB="0" distL="114300" distR="114300" simplePos="0" relativeHeight="251664896" behindDoc="1" locked="0" layoutInCell="1" allowOverlap="1" wp14:anchorId="4F2D02A5" wp14:editId="2AFCB127">
            <wp:simplePos x="0" y="0"/>
            <wp:positionH relativeFrom="column">
              <wp:posOffset>-466090</wp:posOffset>
            </wp:positionH>
            <wp:positionV relativeFrom="paragraph">
              <wp:posOffset>321945</wp:posOffset>
            </wp:positionV>
            <wp:extent cx="2148205" cy="2864485"/>
            <wp:effectExtent l="3810" t="0" r="8255" b="8255"/>
            <wp:wrapNone/>
            <wp:docPr id="60582421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rot="16200000">
                      <a:off x="0" y="0"/>
                      <a:ext cx="2148205" cy="2864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26F9DF" w14:textId="2E256A1D" w:rsidR="00882657" w:rsidRDefault="00882657" w:rsidP="00882657">
      <w:r>
        <w:rPr>
          <w:noProof/>
        </w:rPr>
        <w:drawing>
          <wp:anchor distT="0" distB="0" distL="114300" distR="114300" simplePos="0" relativeHeight="251668992" behindDoc="1" locked="0" layoutInCell="1" allowOverlap="1" wp14:anchorId="7C09412B" wp14:editId="375676B3">
            <wp:simplePos x="0" y="0"/>
            <wp:positionH relativeFrom="column">
              <wp:posOffset>2156460</wp:posOffset>
            </wp:positionH>
            <wp:positionV relativeFrom="paragraph">
              <wp:posOffset>304800</wp:posOffset>
            </wp:positionV>
            <wp:extent cx="2220595" cy="2232313"/>
            <wp:effectExtent l="0" t="0" r="8255" b="0"/>
            <wp:wrapNone/>
            <wp:docPr id="11797530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50">
                      <a:extLst>
                        <a:ext uri="{28A0092B-C50C-407E-A947-70E740481C1C}">
                          <a14:useLocalDpi xmlns:a14="http://schemas.microsoft.com/office/drawing/2010/main" val="0"/>
                        </a:ext>
                      </a:extLst>
                    </a:blip>
                    <a:srcRect t="5709" b="18897"/>
                    <a:stretch>
                      <a:fillRect/>
                    </a:stretch>
                  </pic:blipFill>
                  <pic:spPr bwMode="auto">
                    <a:xfrm>
                      <a:off x="0" y="0"/>
                      <a:ext cx="2220595" cy="223231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7F23F5" w14:textId="41883CF7" w:rsidR="00882657" w:rsidRDefault="00882657" w:rsidP="00882657">
      <w:pPr>
        <w:tabs>
          <w:tab w:val="left" w:pos="2868"/>
        </w:tabs>
      </w:pPr>
      <w:r>
        <w:rPr>
          <w:noProof/>
        </w:rPr>
        <w:drawing>
          <wp:anchor distT="0" distB="0" distL="114300" distR="114300" simplePos="0" relativeHeight="251671040" behindDoc="1" locked="0" layoutInCell="1" allowOverlap="1" wp14:anchorId="28396AE1" wp14:editId="27064BC5">
            <wp:simplePos x="0" y="0"/>
            <wp:positionH relativeFrom="column">
              <wp:posOffset>4770120</wp:posOffset>
            </wp:positionH>
            <wp:positionV relativeFrom="paragraph">
              <wp:posOffset>32385</wp:posOffset>
            </wp:positionV>
            <wp:extent cx="1729740" cy="2306320"/>
            <wp:effectExtent l="0" t="0" r="3810" b="0"/>
            <wp:wrapNone/>
            <wp:docPr id="40683369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29740" cy="230632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1F0967AC" w14:textId="77777777" w:rsidR="00882657" w:rsidRDefault="00882657" w:rsidP="00882657">
      <w:pPr>
        <w:tabs>
          <w:tab w:val="left" w:pos="2868"/>
        </w:tabs>
      </w:pPr>
    </w:p>
    <w:p w14:paraId="565AC55E" w14:textId="77777777" w:rsidR="00882657" w:rsidRDefault="00882657" w:rsidP="00882657">
      <w:pPr>
        <w:tabs>
          <w:tab w:val="left" w:pos="2868"/>
        </w:tabs>
      </w:pPr>
    </w:p>
    <w:p w14:paraId="3EB840C1" w14:textId="77777777" w:rsidR="00882657" w:rsidRDefault="00882657" w:rsidP="00882657">
      <w:pPr>
        <w:tabs>
          <w:tab w:val="left" w:pos="2868"/>
        </w:tabs>
      </w:pPr>
    </w:p>
    <w:p w14:paraId="342FA02C" w14:textId="77777777" w:rsidR="00882657" w:rsidRDefault="00882657" w:rsidP="00882657">
      <w:pPr>
        <w:tabs>
          <w:tab w:val="left" w:pos="2868"/>
        </w:tabs>
      </w:pPr>
    </w:p>
    <w:p w14:paraId="570B5760" w14:textId="77777777" w:rsidR="00882657" w:rsidRDefault="00882657" w:rsidP="00882657">
      <w:pPr>
        <w:tabs>
          <w:tab w:val="left" w:pos="2868"/>
        </w:tabs>
      </w:pPr>
    </w:p>
    <w:p w14:paraId="1F5C560D" w14:textId="77777777" w:rsidR="00882657" w:rsidRDefault="00882657" w:rsidP="00882657">
      <w:pPr>
        <w:tabs>
          <w:tab w:val="left" w:pos="2868"/>
        </w:tabs>
      </w:pPr>
    </w:p>
    <w:p w14:paraId="45668205" w14:textId="77777777" w:rsidR="00882657" w:rsidRDefault="00882657" w:rsidP="00882657">
      <w:pPr>
        <w:tabs>
          <w:tab w:val="left" w:pos="2868"/>
        </w:tabs>
        <w:spacing w:after="0"/>
        <w:rPr>
          <w:b/>
          <w:bCs/>
          <w:sz w:val="28"/>
          <w:szCs w:val="28"/>
        </w:rPr>
      </w:pPr>
    </w:p>
    <w:p w14:paraId="1363EF0B" w14:textId="53FDA9C3" w:rsidR="00882657" w:rsidRPr="00882657" w:rsidRDefault="00882657" w:rsidP="00882657">
      <w:pPr>
        <w:tabs>
          <w:tab w:val="left" w:pos="2868"/>
        </w:tabs>
        <w:spacing w:after="0"/>
        <w:rPr>
          <w:b/>
          <w:bCs/>
          <w:sz w:val="24"/>
          <w:szCs w:val="24"/>
        </w:rPr>
      </w:pPr>
      <w:r w:rsidRPr="00882657">
        <w:rPr>
          <w:b/>
          <w:bCs/>
          <w:sz w:val="24"/>
          <w:szCs w:val="24"/>
        </w:rPr>
        <w:t>Report Compiled by:</w:t>
      </w:r>
    </w:p>
    <w:p w14:paraId="3D704E50" w14:textId="62A7AD8D" w:rsidR="00882657" w:rsidRPr="00882657" w:rsidRDefault="00882657" w:rsidP="00882657">
      <w:pPr>
        <w:tabs>
          <w:tab w:val="left" w:pos="2868"/>
        </w:tabs>
        <w:spacing w:after="0" w:line="240" w:lineRule="auto"/>
      </w:pPr>
      <w:r w:rsidRPr="00882657">
        <w:rPr>
          <w:b/>
          <w:bCs/>
          <w:sz w:val="24"/>
          <w:szCs w:val="24"/>
        </w:rPr>
        <w:t xml:space="preserve">Isah Lukwago and Stella Male </w:t>
      </w:r>
    </w:p>
    <w:sectPr w:rsidR="00882657" w:rsidRPr="00882657" w:rsidSect="00864F6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521B8" w14:textId="77777777" w:rsidR="00D02C6F" w:rsidRDefault="00D02C6F" w:rsidP="00882657">
      <w:pPr>
        <w:spacing w:after="0" w:line="240" w:lineRule="auto"/>
      </w:pPr>
      <w:r>
        <w:separator/>
      </w:r>
    </w:p>
  </w:endnote>
  <w:endnote w:type="continuationSeparator" w:id="0">
    <w:p w14:paraId="56BCFD70" w14:textId="77777777" w:rsidR="00D02C6F" w:rsidRDefault="00D02C6F" w:rsidP="00882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6029E" w14:textId="77777777" w:rsidR="00D02C6F" w:rsidRDefault="00D02C6F" w:rsidP="00882657">
      <w:pPr>
        <w:spacing w:after="0" w:line="240" w:lineRule="auto"/>
      </w:pPr>
      <w:r>
        <w:separator/>
      </w:r>
    </w:p>
  </w:footnote>
  <w:footnote w:type="continuationSeparator" w:id="0">
    <w:p w14:paraId="5D59C392" w14:textId="77777777" w:rsidR="00D02C6F" w:rsidRDefault="00D02C6F" w:rsidP="00882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E336B"/>
    <w:multiLevelType w:val="hybridMultilevel"/>
    <w:tmpl w:val="1520C7CE"/>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310261A"/>
    <w:multiLevelType w:val="hybridMultilevel"/>
    <w:tmpl w:val="D6E249B2"/>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4C7EC6"/>
    <w:multiLevelType w:val="hybridMultilevel"/>
    <w:tmpl w:val="AF641F8A"/>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DD2A86"/>
    <w:multiLevelType w:val="multilevel"/>
    <w:tmpl w:val="39F4CE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669E5"/>
    <w:multiLevelType w:val="hybridMultilevel"/>
    <w:tmpl w:val="ADB2160A"/>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420F3"/>
    <w:multiLevelType w:val="multilevel"/>
    <w:tmpl w:val="71E285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95E2B"/>
    <w:multiLevelType w:val="hybridMultilevel"/>
    <w:tmpl w:val="AF96AA1E"/>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066F01"/>
    <w:multiLevelType w:val="multilevel"/>
    <w:tmpl w:val="0D3636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04390"/>
    <w:multiLevelType w:val="hybridMultilevel"/>
    <w:tmpl w:val="2418EDDA"/>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73487C"/>
    <w:multiLevelType w:val="hybridMultilevel"/>
    <w:tmpl w:val="E4BCA5E6"/>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F45B0"/>
    <w:multiLevelType w:val="hybridMultilevel"/>
    <w:tmpl w:val="59207750"/>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966154"/>
    <w:multiLevelType w:val="hybridMultilevel"/>
    <w:tmpl w:val="99C20E0A"/>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A327385"/>
    <w:multiLevelType w:val="hybridMultilevel"/>
    <w:tmpl w:val="10C0072E"/>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A306D8"/>
    <w:multiLevelType w:val="hybridMultilevel"/>
    <w:tmpl w:val="84204F3E"/>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7F7497"/>
    <w:multiLevelType w:val="hybridMultilevel"/>
    <w:tmpl w:val="1BB44C1C"/>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F1693B"/>
    <w:multiLevelType w:val="hybridMultilevel"/>
    <w:tmpl w:val="AEAEFCF2"/>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0610B0"/>
    <w:multiLevelType w:val="hybridMultilevel"/>
    <w:tmpl w:val="AE8A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D238A5"/>
    <w:multiLevelType w:val="hybridMultilevel"/>
    <w:tmpl w:val="FEB04608"/>
    <w:lvl w:ilvl="0" w:tplc="37E6E0A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429430D"/>
    <w:multiLevelType w:val="multilevel"/>
    <w:tmpl w:val="F4F4E64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43DFB"/>
    <w:multiLevelType w:val="hybridMultilevel"/>
    <w:tmpl w:val="060696C0"/>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50040D"/>
    <w:multiLevelType w:val="hybridMultilevel"/>
    <w:tmpl w:val="446A2B1A"/>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694175">
    <w:abstractNumId w:val="8"/>
  </w:num>
  <w:num w:numId="2" w16cid:durableId="1662659119">
    <w:abstractNumId w:val="6"/>
  </w:num>
  <w:num w:numId="3" w16cid:durableId="792821330">
    <w:abstractNumId w:val="5"/>
  </w:num>
  <w:num w:numId="4" w16cid:durableId="1400597010">
    <w:abstractNumId w:val="4"/>
  </w:num>
  <w:num w:numId="5" w16cid:durableId="1070807947">
    <w:abstractNumId w:val="7"/>
  </w:num>
  <w:num w:numId="6" w16cid:durableId="171651489">
    <w:abstractNumId w:val="3"/>
  </w:num>
  <w:num w:numId="7" w16cid:durableId="1399130951">
    <w:abstractNumId w:val="2"/>
  </w:num>
  <w:num w:numId="8" w16cid:durableId="1447576426">
    <w:abstractNumId w:val="1"/>
  </w:num>
  <w:num w:numId="9" w16cid:durableId="1319190384">
    <w:abstractNumId w:val="0"/>
  </w:num>
  <w:num w:numId="10" w16cid:durableId="1055592744">
    <w:abstractNumId w:val="25"/>
  </w:num>
  <w:num w:numId="11" w16cid:durableId="200829046">
    <w:abstractNumId w:val="20"/>
  </w:num>
  <w:num w:numId="12" w16cid:durableId="1964655449">
    <w:abstractNumId w:val="28"/>
  </w:num>
  <w:num w:numId="13" w16cid:durableId="1045056171">
    <w:abstractNumId w:val="17"/>
  </w:num>
  <w:num w:numId="14" w16cid:durableId="1069381908">
    <w:abstractNumId w:val="19"/>
  </w:num>
  <w:num w:numId="15" w16cid:durableId="1179923791">
    <w:abstractNumId w:val="24"/>
  </w:num>
  <w:num w:numId="16" w16cid:durableId="1285191611">
    <w:abstractNumId w:val="9"/>
  </w:num>
  <w:num w:numId="17" w16cid:durableId="138881946">
    <w:abstractNumId w:val="22"/>
  </w:num>
  <w:num w:numId="18" w16cid:durableId="717781713">
    <w:abstractNumId w:val="29"/>
  </w:num>
  <w:num w:numId="19" w16cid:durableId="469903719">
    <w:abstractNumId w:val="10"/>
  </w:num>
  <w:num w:numId="20" w16cid:durableId="1600870668">
    <w:abstractNumId w:val="21"/>
  </w:num>
  <w:num w:numId="21" w16cid:durableId="1086807189">
    <w:abstractNumId w:val="11"/>
  </w:num>
  <w:num w:numId="22" w16cid:durableId="293675802">
    <w:abstractNumId w:val="23"/>
  </w:num>
  <w:num w:numId="23" w16cid:durableId="700940040">
    <w:abstractNumId w:val="13"/>
  </w:num>
  <w:num w:numId="24" w16cid:durableId="1405030281">
    <w:abstractNumId w:val="15"/>
  </w:num>
  <w:num w:numId="25" w16cid:durableId="1715694120">
    <w:abstractNumId w:val="18"/>
  </w:num>
  <w:num w:numId="26" w16cid:durableId="754934526">
    <w:abstractNumId w:val="26"/>
  </w:num>
  <w:num w:numId="27" w16cid:durableId="945965181">
    <w:abstractNumId w:val="14"/>
  </w:num>
  <w:num w:numId="28" w16cid:durableId="455104321">
    <w:abstractNumId w:val="16"/>
  </w:num>
  <w:num w:numId="29" w16cid:durableId="2105413678">
    <w:abstractNumId w:val="12"/>
  </w:num>
  <w:num w:numId="30" w16cid:durableId="20104067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AF8"/>
    <w:rsid w:val="0006063C"/>
    <w:rsid w:val="00110A7F"/>
    <w:rsid w:val="001247C8"/>
    <w:rsid w:val="001350FF"/>
    <w:rsid w:val="0015074B"/>
    <w:rsid w:val="001B0AB5"/>
    <w:rsid w:val="001C7A69"/>
    <w:rsid w:val="001D6082"/>
    <w:rsid w:val="0029639D"/>
    <w:rsid w:val="00300633"/>
    <w:rsid w:val="00307CB0"/>
    <w:rsid w:val="0032027D"/>
    <w:rsid w:val="00326F90"/>
    <w:rsid w:val="00336A72"/>
    <w:rsid w:val="004335B9"/>
    <w:rsid w:val="004E57D8"/>
    <w:rsid w:val="006B7A94"/>
    <w:rsid w:val="006D5B32"/>
    <w:rsid w:val="007441C6"/>
    <w:rsid w:val="00792F47"/>
    <w:rsid w:val="00805B1B"/>
    <w:rsid w:val="00864F63"/>
    <w:rsid w:val="0086531F"/>
    <w:rsid w:val="00882657"/>
    <w:rsid w:val="00884E64"/>
    <w:rsid w:val="008A552A"/>
    <w:rsid w:val="00A8426A"/>
    <w:rsid w:val="00AA1D8D"/>
    <w:rsid w:val="00AC5EF5"/>
    <w:rsid w:val="00B17101"/>
    <w:rsid w:val="00B47730"/>
    <w:rsid w:val="00C61B70"/>
    <w:rsid w:val="00CB0664"/>
    <w:rsid w:val="00D02C6F"/>
    <w:rsid w:val="00D72FBC"/>
    <w:rsid w:val="00D75278"/>
    <w:rsid w:val="00DD5598"/>
    <w:rsid w:val="00E76CF4"/>
    <w:rsid w:val="00EE49CC"/>
    <w:rsid w:val="00F05A4B"/>
    <w:rsid w:val="00F77A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84894"/>
  <w14:defaultImageDpi w14:val="300"/>
  <w15:docId w15:val="{0B8CECA8-E413-47E6-99BD-90A2E42C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15</Pages>
  <Words>4275</Words>
  <Characters>24371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 820 G3</cp:lastModifiedBy>
  <cp:revision>27</cp:revision>
  <cp:lastPrinted>2026-09-18T06:57:00Z</cp:lastPrinted>
  <dcterms:created xsi:type="dcterms:W3CDTF">2013-12-23T23:15:00Z</dcterms:created>
  <dcterms:modified xsi:type="dcterms:W3CDTF">2026-09-18T09:51:00Z</dcterms:modified>
  <cp:category/>
</cp:coreProperties>
</file>